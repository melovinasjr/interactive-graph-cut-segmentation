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9529" w14:textId="77777777" w:rsidR="0041055B" w:rsidRPr="008701BE" w:rsidRDefault="00000000">
      <w:pPr>
        <w:jc w:val="center"/>
        <w:rPr>
          <w:color w:val="76923C" w:themeColor="accent3" w:themeShade="BF"/>
          <w:sz w:val="22"/>
          <w:szCs w:val="24"/>
        </w:rPr>
      </w:pPr>
      <w:r w:rsidRPr="008701BE">
        <w:rPr>
          <w:b/>
          <w:color w:val="76923C" w:themeColor="accent3" w:themeShade="BF"/>
          <w:sz w:val="48"/>
          <w:szCs w:val="24"/>
        </w:rPr>
        <w:t>HW3 Graph Cut Segmentation</w:t>
      </w:r>
    </w:p>
    <w:p w14:paraId="213E0523" w14:textId="77777777" w:rsidR="0041055B" w:rsidRPr="008701BE" w:rsidRDefault="00000000">
      <w:pPr>
        <w:jc w:val="center"/>
        <w:rPr>
          <w:sz w:val="22"/>
          <w:szCs w:val="24"/>
        </w:rPr>
      </w:pPr>
      <w:r w:rsidRPr="008701BE">
        <w:rPr>
          <w:i/>
          <w:sz w:val="28"/>
          <w:szCs w:val="24"/>
        </w:rPr>
        <w:t>Implementation using GMM, Graph Construction, and Max-Flow/Min-Cut</w:t>
      </w:r>
    </w:p>
    <w:tbl>
      <w:tblPr>
        <w:tblStyle w:val="TableGrid"/>
        <w:tblW w:w="0" w:type="auto"/>
        <w:jc w:val="center"/>
        <w:tblLook w:val="04A0" w:firstRow="1" w:lastRow="0" w:firstColumn="1" w:lastColumn="0" w:noHBand="0" w:noVBand="1"/>
      </w:tblPr>
      <w:tblGrid>
        <w:gridCol w:w="5040"/>
        <w:gridCol w:w="5040"/>
      </w:tblGrid>
      <w:tr w:rsidR="0041055B" w:rsidRPr="008701BE" w14:paraId="6A4F824A" w14:textId="77777777" w:rsidTr="00276618">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C2D69B" w:themeFill="accent3" w:themeFillTint="99"/>
            <w:vAlign w:val="center"/>
          </w:tcPr>
          <w:p w14:paraId="6357CEE1" w14:textId="77777777" w:rsidR="0041055B" w:rsidRPr="008701BE" w:rsidRDefault="00000000">
            <w:pPr>
              <w:rPr>
                <w:sz w:val="22"/>
                <w:szCs w:val="24"/>
              </w:rPr>
            </w:pPr>
            <w:r w:rsidRPr="008701BE">
              <w:rPr>
                <w:sz w:val="22"/>
                <w:szCs w:val="24"/>
              </w:rPr>
              <w:t>Student</w:t>
            </w:r>
          </w:p>
        </w:tc>
        <w:tc>
          <w:tcPr>
            <w:tcW w:w="5040" w:type="dxa"/>
            <w:tcBorders>
              <w:top w:val="single" w:sz="4" w:space="0" w:color="BFBFBF"/>
              <w:left w:val="single" w:sz="4" w:space="0" w:color="BFBFBF"/>
              <w:bottom w:val="single" w:sz="4" w:space="0" w:color="BFBFBF"/>
              <w:right w:val="single" w:sz="4" w:space="0" w:color="BFBFBF"/>
            </w:tcBorders>
            <w:vAlign w:val="center"/>
          </w:tcPr>
          <w:p w14:paraId="3AA86C4C" w14:textId="287C277D" w:rsidR="0041055B" w:rsidRPr="00411830" w:rsidRDefault="00276618">
            <w:pPr>
              <w:rPr>
                <w:b/>
                <w:bCs/>
                <w:sz w:val="22"/>
                <w:szCs w:val="24"/>
              </w:rPr>
            </w:pPr>
            <w:r w:rsidRPr="00411830">
              <w:rPr>
                <w:b/>
                <w:bCs/>
                <w:sz w:val="22"/>
                <w:szCs w:val="24"/>
              </w:rPr>
              <w:t xml:space="preserve">M1496399 </w:t>
            </w:r>
            <w:proofErr w:type="spellStart"/>
            <w:r w:rsidR="006B10D3" w:rsidRPr="00411830">
              <w:rPr>
                <w:rFonts w:hint="eastAsia"/>
                <w:b/>
                <w:bCs/>
                <w:sz w:val="22"/>
                <w:szCs w:val="24"/>
              </w:rPr>
              <w:t>阿洛</w:t>
            </w:r>
            <w:proofErr w:type="spellEnd"/>
          </w:p>
        </w:tc>
      </w:tr>
      <w:tr w:rsidR="0041055B" w:rsidRPr="008701BE" w14:paraId="03926AC7" w14:textId="77777777" w:rsidTr="00276618">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C2D69B" w:themeFill="accent3" w:themeFillTint="99"/>
            <w:vAlign w:val="center"/>
          </w:tcPr>
          <w:p w14:paraId="07463331" w14:textId="77777777" w:rsidR="0041055B" w:rsidRPr="008701BE" w:rsidRDefault="00000000">
            <w:pPr>
              <w:rPr>
                <w:sz w:val="22"/>
                <w:szCs w:val="24"/>
              </w:rPr>
            </w:pPr>
            <w:r w:rsidRPr="008701BE">
              <w:rPr>
                <w:sz w:val="22"/>
                <w:szCs w:val="24"/>
              </w:rPr>
              <w:t>Course / Class</w:t>
            </w:r>
          </w:p>
        </w:tc>
        <w:tc>
          <w:tcPr>
            <w:tcW w:w="5040" w:type="dxa"/>
            <w:tcBorders>
              <w:top w:val="single" w:sz="4" w:space="0" w:color="BFBFBF"/>
              <w:left w:val="single" w:sz="4" w:space="0" w:color="BFBFBF"/>
              <w:bottom w:val="single" w:sz="4" w:space="0" w:color="BFBFBF"/>
              <w:right w:val="single" w:sz="4" w:space="0" w:color="BFBFBF"/>
            </w:tcBorders>
            <w:vAlign w:val="center"/>
          </w:tcPr>
          <w:p w14:paraId="2B269E44" w14:textId="66C1DB17" w:rsidR="0041055B" w:rsidRPr="00411830" w:rsidRDefault="00000000">
            <w:pPr>
              <w:rPr>
                <w:b/>
                <w:bCs/>
                <w:sz w:val="22"/>
                <w:szCs w:val="24"/>
              </w:rPr>
            </w:pPr>
            <w:r w:rsidRPr="00411830">
              <w:rPr>
                <w:b/>
                <w:bCs/>
                <w:sz w:val="22"/>
                <w:szCs w:val="24"/>
              </w:rPr>
              <w:t>Image Processing / HW3</w:t>
            </w:r>
            <w:r w:rsidR="006B10D3" w:rsidRPr="00411830">
              <w:rPr>
                <w:b/>
                <w:bCs/>
                <w:sz w:val="22"/>
                <w:szCs w:val="24"/>
              </w:rPr>
              <w:t xml:space="preserve">_ </w:t>
            </w:r>
            <w:r w:rsidR="006B10D3" w:rsidRPr="00411830">
              <w:rPr>
                <w:b/>
                <w:bCs/>
                <w:sz w:val="22"/>
                <w:szCs w:val="24"/>
              </w:rPr>
              <w:t>Graph Cut</w:t>
            </w:r>
          </w:p>
        </w:tc>
      </w:tr>
      <w:tr w:rsidR="0041055B" w:rsidRPr="008701BE" w14:paraId="1892E6B4" w14:textId="77777777" w:rsidTr="00276618">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C2D69B" w:themeFill="accent3" w:themeFillTint="99"/>
            <w:vAlign w:val="center"/>
          </w:tcPr>
          <w:p w14:paraId="23170021" w14:textId="77777777" w:rsidR="0041055B" w:rsidRPr="008701BE" w:rsidRDefault="00000000">
            <w:pPr>
              <w:rPr>
                <w:sz w:val="22"/>
                <w:szCs w:val="24"/>
              </w:rPr>
            </w:pPr>
            <w:r w:rsidRPr="008701BE">
              <w:rPr>
                <w:sz w:val="22"/>
                <w:szCs w:val="24"/>
              </w:rPr>
              <w:t>Submission Content</w:t>
            </w:r>
          </w:p>
        </w:tc>
        <w:tc>
          <w:tcPr>
            <w:tcW w:w="5040" w:type="dxa"/>
            <w:tcBorders>
              <w:top w:val="single" w:sz="4" w:space="0" w:color="BFBFBF"/>
              <w:left w:val="single" w:sz="4" w:space="0" w:color="BFBFBF"/>
              <w:bottom w:val="single" w:sz="4" w:space="0" w:color="BFBFBF"/>
              <w:right w:val="single" w:sz="4" w:space="0" w:color="BFBFBF"/>
            </w:tcBorders>
            <w:vAlign w:val="center"/>
          </w:tcPr>
          <w:p w14:paraId="446CAF6E" w14:textId="77777777" w:rsidR="0041055B" w:rsidRPr="00411830" w:rsidRDefault="00000000">
            <w:pPr>
              <w:rPr>
                <w:b/>
                <w:bCs/>
                <w:sz w:val="22"/>
                <w:szCs w:val="24"/>
              </w:rPr>
            </w:pPr>
            <w:r w:rsidRPr="00411830">
              <w:rPr>
                <w:b/>
                <w:bCs/>
                <w:sz w:val="22"/>
                <w:szCs w:val="24"/>
              </w:rPr>
              <w:t>Code, comments, results, and reflection</w:t>
            </w:r>
          </w:p>
        </w:tc>
      </w:tr>
      <w:tr w:rsidR="0041055B" w:rsidRPr="008701BE" w14:paraId="378A29ED" w14:textId="77777777" w:rsidTr="00276618">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C2D69B" w:themeFill="accent3" w:themeFillTint="99"/>
            <w:vAlign w:val="center"/>
          </w:tcPr>
          <w:p w14:paraId="56A955C4" w14:textId="77777777" w:rsidR="0041055B" w:rsidRPr="008701BE" w:rsidRDefault="00000000">
            <w:pPr>
              <w:rPr>
                <w:sz w:val="22"/>
                <w:szCs w:val="24"/>
              </w:rPr>
            </w:pPr>
            <w:r w:rsidRPr="008701BE">
              <w:rPr>
                <w:sz w:val="22"/>
                <w:szCs w:val="24"/>
              </w:rPr>
              <w:t>Implementation Language</w:t>
            </w:r>
          </w:p>
        </w:tc>
        <w:tc>
          <w:tcPr>
            <w:tcW w:w="5040" w:type="dxa"/>
            <w:tcBorders>
              <w:top w:val="single" w:sz="4" w:space="0" w:color="BFBFBF"/>
              <w:left w:val="single" w:sz="4" w:space="0" w:color="BFBFBF"/>
              <w:bottom w:val="single" w:sz="4" w:space="0" w:color="BFBFBF"/>
              <w:right w:val="single" w:sz="4" w:space="0" w:color="BFBFBF"/>
            </w:tcBorders>
            <w:vAlign w:val="center"/>
          </w:tcPr>
          <w:p w14:paraId="394C19E5" w14:textId="77777777" w:rsidR="0041055B" w:rsidRPr="00411830" w:rsidRDefault="00000000">
            <w:pPr>
              <w:rPr>
                <w:b/>
                <w:bCs/>
                <w:sz w:val="22"/>
                <w:szCs w:val="24"/>
              </w:rPr>
            </w:pPr>
            <w:r w:rsidRPr="00411830">
              <w:rPr>
                <w:b/>
                <w:bCs/>
                <w:sz w:val="22"/>
                <w:szCs w:val="24"/>
              </w:rPr>
              <w:t>Python</w:t>
            </w:r>
          </w:p>
        </w:tc>
      </w:tr>
    </w:tbl>
    <w:p w14:paraId="4A774ABB" w14:textId="77777777" w:rsidR="0041055B" w:rsidRPr="008701BE" w:rsidRDefault="0041055B">
      <w:pPr>
        <w:rPr>
          <w:sz w:val="22"/>
          <w:szCs w:val="24"/>
        </w:rPr>
      </w:pPr>
    </w:p>
    <w:p w14:paraId="5D7AB568"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1. Assignment Objective</w:t>
      </w:r>
    </w:p>
    <w:p w14:paraId="478E4FF1" w14:textId="77777777" w:rsidR="0041055B" w:rsidRPr="008701BE" w:rsidRDefault="00000000">
      <w:pPr>
        <w:pStyle w:val="BodyText0"/>
        <w:rPr>
          <w:sz w:val="24"/>
          <w:szCs w:val="28"/>
        </w:rPr>
      </w:pPr>
      <w:r w:rsidRPr="008701BE">
        <w:rPr>
          <w:b/>
          <w:sz w:val="24"/>
          <w:szCs w:val="28"/>
        </w:rPr>
        <w:t xml:space="preserve">The goal of this homework is to implement an interactive Graph Cut segmentation algorithm. </w:t>
      </w:r>
      <w:r w:rsidRPr="008701BE">
        <w:rPr>
          <w:sz w:val="24"/>
          <w:szCs w:val="28"/>
        </w:rPr>
        <w:t>The image segmentation problem is converted into a graph problem where each pixel is a node. The implementation includes the energy function, graph structure, t-links, n-links, and Max-Flow/Min-Cut optimization. In this version, a Gaussian Mixture Model (GMM) is used for the foreground/background region model instead of HOG.</w:t>
      </w:r>
    </w:p>
    <w:p w14:paraId="399D9F60"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2. Requirement Checklist</w:t>
      </w:r>
    </w:p>
    <w:tbl>
      <w:tblPr>
        <w:tblStyle w:val="TableGrid"/>
        <w:tblW w:w="0" w:type="auto"/>
        <w:jc w:val="center"/>
        <w:tblLook w:val="04A0" w:firstRow="1" w:lastRow="0" w:firstColumn="1" w:lastColumn="0" w:noHBand="0" w:noVBand="1"/>
      </w:tblPr>
      <w:tblGrid>
        <w:gridCol w:w="3686"/>
        <w:gridCol w:w="6520"/>
      </w:tblGrid>
      <w:tr w:rsidR="0041055B" w:rsidRPr="008701BE" w14:paraId="5EF9A1E5" w14:textId="77777777" w:rsidTr="008701BE">
        <w:trPr>
          <w:jc w:val="center"/>
        </w:trPr>
        <w:tc>
          <w:tcPr>
            <w:tcW w:w="3686" w:type="dxa"/>
            <w:shd w:val="clear" w:color="auto" w:fill="C2D69B" w:themeFill="accent3" w:themeFillTint="99"/>
          </w:tcPr>
          <w:p w14:paraId="6EF80302" w14:textId="77777777" w:rsidR="0041055B" w:rsidRPr="008701BE" w:rsidRDefault="00000000">
            <w:pPr>
              <w:rPr>
                <w:sz w:val="24"/>
                <w:szCs w:val="28"/>
              </w:rPr>
            </w:pPr>
            <w:r w:rsidRPr="008701BE">
              <w:rPr>
                <w:b/>
                <w:sz w:val="24"/>
                <w:szCs w:val="28"/>
              </w:rPr>
              <w:t>Requirement</w:t>
            </w:r>
          </w:p>
        </w:tc>
        <w:tc>
          <w:tcPr>
            <w:tcW w:w="6520" w:type="dxa"/>
            <w:shd w:val="clear" w:color="auto" w:fill="C2D69B" w:themeFill="accent3" w:themeFillTint="99"/>
          </w:tcPr>
          <w:p w14:paraId="3B985B76" w14:textId="77777777" w:rsidR="0041055B" w:rsidRPr="008701BE" w:rsidRDefault="00000000">
            <w:pPr>
              <w:rPr>
                <w:sz w:val="24"/>
                <w:szCs w:val="28"/>
              </w:rPr>
            </w:pPr>
            <w:r w:rsidRPr="008701BE">
              <w:rPr>
                <w:b/>
                <w:sz w:val="24"/>
                <w:szCs w:val="28"/>
              </w:rPr>
              <w:t>Included in this submission</w:t>
            </w:r>
          </w:p>
        </w:tc>
      </w:tr>
      <w:tr w:rsidR="0041055B" w:rsidRPr="008701BE" w14:paraId="764C35B5" w14:textId="77777777" w:rsidTr="008701BE">
        <w:trPr>
          <w:jc w:val="center"/>
        </w:trPr>
        <w:tc>
          <w:tcPr>
            <w:tcW w:w="3686" w:type="dxa"/>
          </w:tcPr>
          <w:p w14:paraId="29C4BAD7" w14:textId="77777777" w:rsidR="0041055B" w:rsidRPr="008701BE" w:rsidRDefault="00000000">
            <w:pPr>
              <w:rPr>
                <w:sz w:val="24"/>
                <w:szCs w:val="28"/>
              </w:rPr>
            </w:pPr>
            <w:r w:rsidRPr="008701BE">
              <w:rPr>
                <w:sz w:val="24"/>
                <w:szCs w:val="28"/>
              </w:rPr>
              <w:t>Implement Graph Cut algorithm</w:t>
            </w:r>
          </w:p>
        </w:tc>
        <w:tc>
          <w:tcPr>
            <w:tcW w:w="6520" w:type="dxa"/>
          </w:tcPr>
          <w:p w14:paraId="7B408C1D" w14:textId="77777777" w:rsidR="0041055B" w:rsidRPr="008701BE" w:rsidRDefault="00000000">
            <w:pPr>
              <w:rPr>
                <w:sz w:val="24"/>
                <w:szCs w:val="28"/>
              </w:rPr>
            </w:pPr>
            <w:r w:rsidRPr="008701BE">
              <w:rPr>
                <w:sz w:val="24"/>
                <w:szCs w:val="28"/>
              </w:rPr>
              <w:t>Completed using NetworkX minimum_cut.</w:t>
            </w:r>
          </w:p>
        </w:tc>
      </w:tr>
      <w:tr w:rsidR="0041055B" w:rsidRPr="008701BE" w14:paraId="2D87DDCD" w14:textId="77777777" w:rsidTr="008701BE">
        <w:trPr>
          <w:jc w:val="center"/>
        </w:trPr>
        <w:tc>
          <w:tcPr>
            <w:tcW w:w="3686" w:type="dxa"/>
          </w:tcPr>
          <w:p w14:paraId="64B566A6" w14:textId="77777777" w:rsidR="0041055B" w:rsidRPr="008701BE" w:rsidRDefault="00000000">
            <w:pPr>
              <w:rPr>
                <w:sz w:val="24"/>
                <w:szCs w:val="28"/>
              </w:rPr>
            </w:pPr>
            <w:r w:rsidRPr="008701BE">
              <w:rPr>
                <w:sz w:val="24"/>
                <w:szCs w:val="28"/>
              </w:rPr>
              <w:t>Include energy function</w:t>
            </w:r>
          </w:p>
        </w:tc>
        <w:tc>
          <w:tcPr>
            <w:tcW w:w="6520" w:type="dxa"/>
          </w:tcPr>
          <w:p w14:paraId="1E2FDEED" w14:textId="77777777" w:rsidR="0041055B" w:rsidRPr="008701BE" w:rsidRDefault="00000000">
            <w:pPr>
              <w:rPr>
                <w:sz w:val="24"/>
                <w:szCs w:val="28"/>
              </w:rPr>
            </w:pPr>
            <w:r w:rsidRPr="008701BE">
              <w:rPr>
                <w:sz w:val="24"/>
                <w:szCs w:val="28"/>
              </w:rPr>
              <w:t>Explained through region/data term and boundary/smoothness term.</w:t>
            </w:r>
          </w:p>
        </w:tc>
      </w:tr>
      <w:tr w:rsidR="0041055B" w:rsidRPr="008701BE" w14:paraId="6CFD5814" w14:textId="77777777" w:rsidTr="008701BE">
        <w:trPr>
          <w:jc w:val="center"/>
        </w:trPr>
        <w:tc>
          <w:tcPr>
            <w:tcW w:w="3686" w:type="dxa"/>
          </w:tcPr>
          <w:p w14:paraId="5054C1AF" w14:textId="77777777" w:rsidR="0041055B" w:rsidRPr="008701BE" w:rsidRDefault="00000000">
            <w:pPr>
              <w:rPr>
                <w:sz w:val="24"/>
                <w:szCs w:val="28"/>
              </w:rPr>
            </w:pPr>
            <w:r w:rsidRPr="008701BE">
              <w:rPr>
                <w:sz w:val="24"/>
                <w:szCs w:val="28"/>
              </w:rPr>
              <w:t>Build graph structure</w:t>
            </w:r>
          </w:p>
        </w:tc>
        <w:tc>
          <w:tcPr>
            <w:tcW w:w="6520" w:type="dxa"/>
          </w:tcPr>
          <w:p w14:paraId="5E9749F6" w14:textId="77777777" w:rsidR="0041055B" w:rsidRPr="008701BE" w:rsidRDefault="00000000">
            <w:pPr>
              <w:rPr>
                <w:sz w:val="24"/>
                <w:szCs w:val="28"/>
              </w:rPr>
            </w:pPr>
            <w:r w:rsidRPr="008701BE">
              <w:rPr>
                <w:sz w:val="24"/>
                <w:szCs w:val="28"/>
              </w:rPr>
              <w:t>Each pixel is a vertex; source and sink terminals are added.</w:t>
            </w:r>
          </w:p>
        </w:tc>
      </w:tr>
      <w:tr w:rsidR="0041055B" w:rsidRPr="008701BE" w14:paraId="34C21BCF" w14:textId="77777777" w:rsidTr="008701BE">
        <w:trPr>
          <w:jc w:val="center"/>
        </w:trPr>
        <w:tc>
          <w:tcPr>
            <w:tcW w:w="3686" w:type="dxa"/>
          </w:tcPr>
          <w:p w14:paraId="4E28DED1" w14:textId="77777777" w:rsidR="0041055B" w:rsidRPr="008701BE" w:rsidRDefault="00000000">
            <w:pPr>
              <w:rPr>
                <w:sz w:val="24"/>
                <w:szCs w:val="28"/>
              </w:rPr>
            </w:pPr>
            <w:r w:rsidRPr="008701BE">
              <w:rPr>
                <w:sz w:val="24"/>
                <w:szCs w:val="28"/>
              </w:rPr>
              <w:t>Use Max-Flow/Min-Cut</w:t>
            </w:r>
          </w:p>
        </w:tc>
        <w:tc>
          <w:tcPr>
            <w:tcW w:w="6520" w:type="dxa"/>
          </w:tcPr>
          <w:p w14:paraId="10F8D2F8" w14:textId="77777777" w:rsidR="0041055B" w:rsidRPr="008701BE" w:rsidRDefault="00000000">
            <w:pPr>
              <w:rPr>
                <w:sz w:val="24"/>
                <w:szCs w:val="28"/>
              </w:rPr>
            </w:pPr>
            <w:r w:rsidRPr="008701BE">
              <w:rPr>
                <w:sz w:val="24"/>
                <w:szCs w:val="28"/>
              </w:rPr>
              <w:t>NetworkX minimum_cut is used to compute the final partition.</w:t>
            </w:r>
          </w:p>
        </w:tc>
      </w:tr>
      <w:tr w:rsidR="0041055B" w:rsidRPr="008701BE" w14:paraId="7C6AE19D" w14:textId="77777777" w:rsidTr="008701BE">
        <w:trPr>
          <w:jc w:val="center"/>
        </w:trPr>
        <w:tc>
          <w:tcPr>
            <w:tcW w:w="3686" w:type="dxa"/>
          </w:tcPr>
          <w:p w14:paraId="15B19205" w14:textId="77777777" w:rsidR="0041055B" w:rsidRPr="008701BE" w:rsidRDefault="00000000">
            <w:pPr>
              <w:rPr>
                <w:sz w:val="24"/>
                <w:szCs w:val="28"/>
              </w:rPr>
            </w:pPr>
            <w:r w:rsidRPr="008701BE">
              <w:rPr>
                <w:sz w:val="24"/>
                <w:szCs w:val="28"/>
              </w:rPr>
              <w:t>Use GMM instead of HOG</w:t>
            </w:r>
          </w:p>
        </w:tc>
        <w:tc>
          <w:tcPr>
            <w:tcW w:w="6520" w:type="dxa"/>
          </w:tcPr>
          <w:p w14:paraId="583B77AC" w14:textId="77777777" w:rsidR="0041055B" w:rsidRPr="008701BE" w:rsidRDefault="00000000">
            <w:pPr>
              <w:rPr>
                <w:sz w:val="24"/>
                <w:szCs w:val="28"/>
              </w:rPr>
            </w:pPr>
            <w:r w:rsidRPr="008701BE">
              <w:rPr>
                <w:sz w:val="24"/>
                <w:szCs w:val="28"/>
              </w:rPr>
              <w:t>Foreground and background seed pixels are modeled by separate GMMs.</w:t>
            </w:r>
          </w:p>
        </w:tc>
      </w:tr>
      <w:tr w:rsidR="0041055B" w:rsidRPr="008701BE" w14:paraId="7E156CFE" w14:textId="77777777" w:rsidTr="008701BE">
        <w:trPr>
          <w:jc w:val="center"/>
        </w:trPr>
        <w:tc>
          <w:tcPr>
            <w:tcW w:w="3686" w:type="dxa"/>
          </w:tcPr>
          <w:p w14:paraId="2B5E45F6" w14:textId="77777777" w:rsidR="0041055B" w:rsidRPr="008701BE" w:rsidRDefault="00000000">
            <w:pPr>
              <w:rPr>
                <w:sz w:val="24"/>
                <w:szCs w:val="28"/>
              </w:rPr>
            </w:pPr>
            <w:r w:rsidRPr="008701BE">
              <w:rPr>
                <w:sz w:val="24"/>
                <w:szCs w:val="28"/>
              </w:rPr>
              <w:t>Show three test cases</w:t>
            </w:r>
          </w:p>
        </w:tc>
        <w:tc>
          <w:tcPr>
            <w:tcW w:w="6520" w:type="dxa"/>
          </w:tcPr>
          <w:p w14:paraId="5AAEC702" w14:textId="77777777" w:rsidR="0041055B" w:rsidRPr="008701BE" w:rsidRDefault="00000000">
            <w:pPr>
              <w:rPr>
                <w:sz w:val="24"/>
                <w:szCs w:val="28"/>
              </w:rPr>
            </w:pPr>
            <w:r w:rsidRPr="008701BE">
              <w:rPr>
                <w:sz w:val="24"/>
                <w:szCs w:val="28"/>
              </w:rPr>
              <w:t>One provided image plus two additional sample photos are included.</w:t>
            </w:r>
          </w:p>
        </w:tc>
      </w:tr>
      <w:tr w:rsidR="0041055B" w:rsidRPr="008701BE" w14:paraId="2AA87EF0" w14:textId="77777777" w:rsidTr="008701BE">
        <w:trPr>
          <w:jc w:val="center"/>
        </w:trPr>
        <w:tc>
          <w:tcPr>
            <w:tcW w:w="3686" w:type="dxa"/>
          </w:tcPr>
          <w:p w14:paraId="1703413D" w14:textId="77777777" w:rsidR="0041055B" w:rsidRPr="008701BE" w:rsidRDefault="00000000">
            <w:pPr>
              <w:rPr>
                <w:sz w:val="24"/>
                <w:szCs w:val="28"/>
              </w:rPr>
            </w:pPr>
            <w:r w:rsidRPr="008701BE">
              <w:rPr>
                <w:sz w:val="24"/>
                <w:szCs w:val="28"/>
              </w:rPr>
              <w:t>For each case, show original, marked, and final result</w:t>
            </w:r>
          </w:p>
        </w:tc>
        <w:tc>
          <w:tcPr>
            <w:tcW w:w="6520" w:type="dxa"/>
          </w:tcPr>
          <w:p w14:paraId="72EA8977" w14:textId="77777777" w:rsidR="0041055B" w:rsidRPr="008701BE" w:rsidRDefault="00000000">
            <w:pPr>
              <w:rPr>
                <w:sz w:val="24"/>
                <w:szCs w:val="28"/>
              </w:rPr>
            </w:pPr>
            <w:r w:rsidRPr="008701BE">
              <w:rPr>
                <w:sz w:val="24"/>
                <w:szCs w:val="28"/>
              </w:rPr>
              <w:t>All three required images are shown for each test case.</w:t>
            </w:r>
          </w:p>
        </w:tc>
      </w:tr>
      <w:tr w:rsidR="0041055B" w:rsidRPr="008701BE" w14:paraId="2734FD5B" w14:textId="77777777" w:rsidTr="008701BE">
        <w:trPr>
          <w:jc w:val="center"/>
        </w:trPr>
        <w:tc>
          <w:tcPr>
            <w:tcW w:w="3686" w:type="dxa"/>
          </w:tcPr>
          <w:p w14:paraId="1D1A7576" w14:textId="77777777" w:rsidR="0041055B" w:rsidRPr="008701BE" w:rsidRDefault="00000000">
            <w:pPr>
              <w:rPr>
                <w:sz w:val="24"/>
                <w:szCs w:val="28"/>
              </w:rPr>
            </w:pPr>
            <w:r w:rsidRPr="008701BE">
              <w:rPr>
                <w:sz w:val="24"/>
                <w:szCs w:val="28"/>
              </w:rPr>
              <w:t>Include code, comments, results, and reflection</w:t>
            </w:r>
          </w:p>
        </w:tc>
        <w:tc>
          <w:tcPr>
            <w:tcW w:w="6520" w:type="dxa"/>
          </w:tcPr>
          <w:p w14:paraId="1B18F328" w14:textId="77777777" w:rsidR="0041055B" w:rsidRPr="008701BE" w:rsidRDefault="00000000">
            <w:pPr>
              <w:rPr>
                <w:sz w:val="24"/>
                <w:szCs w:val="28"/>
              </w:rPr>
            </w:pPr>
            <w:r w:rsidRPr="008701BE">
              <w:rPr>
                <w:sz w:val="24"/>
                <w:szCs w:val="28"/>
              </w:rPr>
              <w:t>Full commented Python code and reflection are included.</w:t>
            </w:r>
          </w:p>
        </w:tc>
      </w:tr>
    </w:tbl>
    <w:p w14:paraId="36E84BE6"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3. Method Explanation</w:t>
      </w:r>
    </w:p>
    <w:p w14:paraId="08B4871B"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t>3.1 Image as a Graph</w:t>
      </w:r>
    </w:p>
    <w:p w14:paraId="10AFD467" w14:textId="77777777" w:rsidR="0041055B" w:rsidRPr="008701BE" w:rsidRDefault="00000000">
      <w:pPr>
        <w:pStyle w:val="BodyText0"/>
        <w:rPr>
          <w:sz w:val="24"/>
          <w:szCs w:val="28"/>
        </w:rPr>
      </w:pPr>
      <w:r w:rsidRPr="008701BE">
        <w:rPr>
          <w:sz w:val="24"/>
          <w:szCs w:val="28"/>
        </w:rPr>
        <w:t>Each pixel is treated as one vertex. Two extra terminal nodes are added: source s for foreground and sink t for background. A cut separates the graph into a source-side group and a sink-side group. Pixels that stay with the source become foreground; pixels that stay with the sink become background.</w:t>
      </w:r>
    </w:p>
    <w:p w14:paraId="447432BC"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lastRenderedPageBreak/>
        <w:t>3.2 Energy Function</w:t>
      </w:r>
    </w:p>
    <w:p w14:paraId="38CB1C6E" w14:textId="77777777" w:rsidR="0041055B" w:rsidRPr="008701BE" w:rsidRDefault="00000000">
      <w:pPr>
        <w:pStyle w:val="BodyText0"/>
        <w:rPr>
          <w:sz w:val="24"/>
          <w:szCs w:val="28"/>
        </w:rPr>
      </w:pPr>
      <w:r w:rsidRPr="008701BE">
        <w:rPr>
          <w:sz w:val="24"/>
          <w:szCs w:val="28"/>
        </w:rPr>
        <w:t>The segmentation is represented by a binary mask A, where A_p = 1 means pixel p is foreground and A_p = 0 means background. The objective is to find the mask with the lowest energy:</w:t>
      </w:r>
    </w:p>
    <w:p w14:paraId="630E8266" w14:textId="77777777" w:rsidR="0041055B" w:rsidRPr="008701BE" w:rsidRDefault="00000000">
      <w:pPr>
        <w:jc w:val="center"/>
        <w:rPr>
          <w:sz w:val="24"/>
          <w:szCs w:val="28"/>
        </w:rPr>
      </w:pPr>
      <w:r w:rsidRPr="008701BE">
        <w:rPr>
          <w:rFonts w:ascii="Courier New" w:eastAsia="Courier New" w:hAnsi="Courier New"/>
          <w:b/>
          <w:sz w:val="24"/>
          <w:szCs w:val="28"/>
        </w:rPr>
        <w:t>E(A) = sum_p D_p(A_p) + lambda sum_(p,q) V_(p,q) [A_p != A_q]</w:t>
      </w:r>
    </w:p>
    <w:p w14:paraId="3EAD661C" w14:textId="77777777" w:rsidR="0041055B" w:rsidRPr="008701BE" w:rsidRDefault="00000000">
      <w:pPr>
        <w:pStyle w:val="BodyText0"/>
        <w:rPr>
          <w:sz w:val="24"/>
          <w:szCs w:val="28"/>
        </w:rPr>
      </w:pPr>
      <w:r w:rsidRPr="008701BE">
        <w:rPr>
          <w:sz w:val="24"/>
          <w:szCs w:val="28"/>
        </w:rPr>
        <w:t>Intuitively, the first part asks: does this pixel look like foreground or background based on the user marks? The second part asks: should two neighboring pixels stay together because their colors are similar?</w:t>
      </w:r>
    </w:p>
    <w:p w14:paraId="1D331EF5"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t>3.3 GMM Region Term</w:t>
      </w:r>
    </w:p>
    <w:p w14:paraId="4D376E3A" w14:textId="77777777" w:rsidR="0041055B" w:rsidRPr="008701BE" w:rsidRDefault="00000000">
      <w:pPr>
        <w:pStyle w:val="BodyText0"/>
        <w:rPr>
          <w:sz w:val="24"/>
          <w:szCs w:val="28"/>
        </w:rPr>
      </w:pPr>
      <w:r w:rsidRPr="008701BE">
        <w:rPr>
          <w:sz w:val="24"/>
          <w:szCs w:val="28"/>
        </w:rPr>
        <w:t>The foreground marks and background marks are used to train two separate Gaussian Mixture Models. For every pixel color I_p, the data costs are calculated as negative log-likelihood values:</w:t>
      </w:r>
    </w:p>
    <w:p w14:paraId="628C7D03" w14:textId="77777777" w:rsidR="0041055B" w:rsidRPr="008701BE" w:rsidRDefault="00000000">
      <w:pPr>
        <w:jc w:val="center"/>
        <w:rPr>
          <w:sz w:val="24"/>
          <w:szCs w:val="28"/>
        </w:rPr>
      </w:pPr>
      <w:r w:rsidRPr="008701BE">
        <w:rPr>
          <w:rFonts w:ascii="Courier New" w:eastAsia="Courier New" w:hAnsi="Courier New"/>
          <w:b/>
          <w:sz w:val="24"/>
          <w:szCs w:val="28"/>
        </w:rPr>
        <w:t>D_p(fg) = -log P(I_p | GMM_fg),     D_p(bg) = -log P(I_p | GMM_bg)</w:t>
      </w:r>
    </w:p>
    <w:p w14:paraId="42A4C30B" w14:textId="77777777" w:rsidR="0041055B" w:rsidRPr="008701BE" w:rsidRDefault="00000000">
      <w:pPr>
        <w:pStyle w:val="BodyText0"/>
        <w:rPr>
          <w:sz w:val="24"/>
          <w:szCs w:val="28"/>
        </w:rPr>
      </w:pPr>
      <w:r w:rsidRPr="008701BE">
        <w:rPr>
          <w:sz w:val="24"/>
          <w:szCs w:val="28"/>
        </w:rPr>
        <w:t>This means a pixel receives a low cost for the class whose color distribution it matches well, and a high cost for the class it does not match.</w:t>
      </w:r>
    </w:p>
    <w:p w14:paraId="45DB4680"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t>3.4 Boundary Term / n-link</w:t>
      </w:r>
    </w:p>
    <w:p w14:paraId="082C7D9C" w14:textId="77777777" w:rsidR="0041055B" w:rsidRPr="008701BE" w:rsidRDefault="00000000">
      <w:pPr>
        <w:pStyle w:val="BodyText0"/>
        <w:rPr>
          <w:sz w:val="24"/>
          <w:szCs w:val="28"/>
        </w:rPr>
      </w:pPr>
      <w:r w:rsidRPr="008701BE">
        <w:rPr>
          <w:sz w:val="24"/>
          <w:szCs w:val="28"/>
        </w:rPr>
        <w:t>Neighboring pixels are connected using an n-link weight based on color similarity:</w:t>
      </w:r>
    </w:p>
    <w:p w14:paraId="2DDB8CBC" w14:textId="77777777" w:rsidR="0041055B" w:rsidRPr="008701BE" w:rsidRDefault="00000000">
      <w:pPr>
        <w:jc w:val="center"/>
        <w:rPr>
          <w:sz w:val="24"/>
          <w:szCs w:val="28"/>
        </w:rPr>
      </w:pPr>
      <w:r w:rsidRPr="008701BE">
        <w:rPr>
          <w:rFonts w:ascii="Courier New" w:eastAsia="Courier New" w:hAnsi="Courier New"/>
          <w:b/>
          <w:sz w:val="24"/>
          <w:szCs w:val="28"/>
        </w:rPr>
        <w:t>V_(p,q) = smooth_weight * exp(-beta ||I_p - I_q||^2)</w:t>
      </w:r>
    </w:p>
    <w:p w14:paraId="5AB2D193" w14:textId="77777777" w:rsidR="0041055B" w:rsidRPr="008701BE" w:rsidRDefault="00000000">
      <w:pPr>
        <w:pStyle w:val="BodyText0"/>
        <w:rPr>
          <w:sz w:val="24"/>
          <w:szCs w:val="28"/>
        </w:rPr>
      </w:pPr>
      <w:r w:rsidRPr="008701BE">
        <w:rPr>
          <w:sz w:val="24"/>
          <w:szCs w:val="28"/>
        </w:rPr>
        <w:t>If two neighboring pixels have very similar colors, the edge between them becomes strong, so the cut avoids separating them. If their colors are very different, the edge becomes weak, so the cut can pass through that boundary more easily.</w:t>
      </w:r>
    </w:p>
    <w:p w14:paraId="191EE6F8"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4. Implementation Details</w:t>
      </w:r>
    </w:p>
    <w:p w14:paraId="518F8784" w14:textId="77777777" w:rsidR="0041055B" w:rsidRPr="008701BE" w:rsidRDefault="00000000">
      <w:pPr>
        <w:pStyle w:val="ListBullet"/>
        <w:rPr>
          <w:sz w:val="24"/>
          <w:szCs w:val="28"/>
        </w:rPr>
      </w:pPr>
      <w:r w:rsidRPr="008701BE">
        <w:rPr>
          <w:sz w:val="24"/>
          <w:szCs w:val="28"/>
        </w:rPr>
        <w:t>The user marks foreground with the left mouse button and background with the right mouse button.</w:t>
      </w:r>
    </w:p>
    <w:p w14:paraId="0A4EC17A" w14:textId="77777777" w:rsidR="0041055B" w:rsidRPr="008701BE" w:rsidRDefault="00000000">
      <w:pPr>
        <w:pStyle w:val="ListBullet"/>
        <w:rPr>
          <w:sz w:val="24"/>
          <w:szCs w:val="28"/>
        </w:rPr>
      </w:pPr>
      <w:r w:rsidRPr="008701BE">
        <w:rPr>
          <w:sz w:val="24"/>
          <w:szCs w:val="28"/>
        </w:rPr>
        <w:t>The program fits one GMM for foreground seed pixels and one GMM for background seed pixels.</w:t>
      </w:r>
    </w:p>
    <w:p w14:paraId="0A6115BA" w14:textId="77777777" w:rsidR="0041055B" w:rsidRPr="008701BE" w:rsidRDefault="00000000">
      <w:pPr>
        <w:pStyle w:val="ListBullet"/>
        <w:rPr>
          <w:sz w:val="24"/>
          <w:szCs w:val="28"/>
        </w:rPr>
      </w:pPr>
      <w:r w:rsidRPr="008701BE">
        <w:rPr>
          <w:sz w:val="24"/>
          <w:szCs w:val="28"/>
        </w:rPr>
        <w:t>t-links connect every pixel to the source and sink using GMM-based costs.</w:t>
      </w:r>
    </w:p>
    <w:p w14:paraId="498B4115" w14:textId="77777777" w:rsidR="0041055B" w:rsidRPr="008701BE" w:rsidRDefault="00000000">
      <w:pPr>
        <w:pStyle w:val="ListBullet"/>
        <w:rPr>
          <w:sz w:val="24"/>
          <w:szCs w:val="28"/>
        </w:rPr>
      </w:pPr>
      <w:r w:rsidRPr="008701BE">
        <w:rPr>
          <w:sz w:val="24"/>
          <w:szCs w:val="28"/>
        </w:rPr>
        <w:t>n-links connect 4-neighbor pixels in both directions because the graph is directed.</w:t>
      </w:r>
    </w:p>
    <w:p w14:paraId="7E4CAB86" w14:textId="77777777" w:rsidR="0041055B" w:rsidRPr="008701BE" w:rsidRDefault="00000000">
      <w:pPr>
        <w:pStyle w:val="ListBullet"/>
        <w:rPr>
          <w:sz w:val="24"/>
          <w:szCs w:val="28"/>
        </w:rPr>
      </w:pPr>
      <w:r w:rsidRPr="008701BE">
        <w:rPr>
          <w:sz w:val="24"/>
          <w:szCs w:val="28"/>
        </w:rPr>
        <w:t>NetworkX minimum_cut is used to solve the Max-Flow/Min-Cut optimization.</w:t>
      </w:r>
    </w:p>
    <w:p w14:paraId="5E5D3F45" w14:textId="77777777" w:rsidR="0041055B" w:rsidRPr="008701BE" w:rsidRDefault="00000000">
      <w:pPr>
        <w:pStyle w:val="ListBullet"/>
        <w:rPr>
          <w:sz w:val="24"/>
          <w:szCs w:val="28"/>
        </w:rPr>
      </w:pPr>
      <w:r w:rsidRPr="008701BE">
        <w:rPr>
          <w:sz w:val="24"/>
          <w:szCs w:val="28"/>
        </w:rPr>
        <w:t>The image is resized before graph construction to keep NetworkX computation practical, then the final mask is resized back for saving.</w:t>
      </w:r>
    </w:p>
    <w:p w14:paraId="3A512331"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5. Results</w:t>
      </w:r>
    </w:p>
    <w:p w14:paraId="55BFE292" w14:textId="77777777" w:rsidR="0041055B" w:rsidRPr="008701BE" w:rsidRDefault="00000000">
      <w:pPr>
        <w:pStyle w:val="BodyText0"/>
        <w:rPr>
          <w:sz w:val="24"/>
          <w:szCs w:val="28"/>
        </w:rPr>
      </w:pPr>
      <w:r w:rsidRPr="008701BE">
        <w:rPr>
          <w:sz w:val="24"/>
          <w:szCs w:val="28"/>
        </w:rPr>
        <w:t>Three test images are shown below. For each test case, the left panel is the original image, the middle panel shows foreground/background marks, and the right panel shows the Graph Cut result.</w:t>
      </w:r>
    </w:p>
    <w:p w14:paraId="3D63D7BA"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lastRenderedPageBreak/>
        <w:t>5.1 Test Case 1 - Provided Cat Image</w:t>
      </w:r>
    </w:p>
    <w:p w14:paraId="3A57C87F" w14:textId="77777777" w:rsidR="0041055B" w:rsidRPr="008701BE" w:rsidRDefault="00000000">
      <w:pPr>
        <w:pStyle w:val="BodyText0"/>
        <w:rPr>
          <w:sz w:val="24"/>
          <w:szCs w:val="28"/>
        </w:rPr>
      </w:pPr>
      <w:r w:rsidRPr="008701BE">
        <w:rPr>
          <w:sz w:val="24"/>
          <w:szCs w:val="28"/>
        </w:rPr>
        <w:t>The provided image has a bright foreground object and a darker wooden/background region. The result successfully isolates most of the cat from the floor and background.</w:t>
      </w:r>
    </w:p>
    <w:p w14:paraId="54B38661" w14:textId="77777777" w:rsidR="0041055B" w:rsidRPr="008701BE" w:rsidRDefault="00000000" w:rsidP="008701BE">
      <w:pPr>
        <w:spacing w:after="0"/>
        <w:rPr>
          <w:sz w:val="24"/>
          <w:szCs w:val="28"/>
        </w:rPr>
      </w:pPr>
      <w:r w:rsidRPr="008701BE">
        <w:rPr>
          <w:noProof/>
          <w:sz w:val="24"/>
          <w:szCs w:val="28"/>
        </w:rPr>
        <w:drawing>
          <wp:inline distT="0" distB="0" distL="0" distR="0" wp14:anchorId="4DF62227" wp14:editId="76890A21">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_combined.png"/>
                    <pic:cNvPicPr/>
                  </pic:nvPicPr>
                  <pic:blipFill>
                    <a:blip r:embed="rId6"/>
                    <a:stretch>
                      <a:fillRect/>
                    </a:stretch>
                  </pic:blipFill>
                  <pic:spPr>
                    <a:xfrm>
                      <a:off x="0" y="0"/>
                      <a:ext cx="5943600" cy="1981200"/>
                    </a:xfrm>
                    <a:prstGeom prst="rect">
                      <a:avLst/>
                    </a:prstGeom>
                  </pic:spPr>
                </pic:pic>
              </a:graphicData>
            </a:graphic>
          </wp:inline>
        </w:drawing>
      </w:r>
    </w:p>
    <w:p w14:paraId="063713B4" w14:textId="77777777" w:rsidR="0041055B" w:rsidRPr="008701BE" w:rsidRDefault="00000000">
      <w:pPr>
        <w:jc w:val="center"/>
        <w:rPr>
          <w:sz w:val="24"/>
          <w:szCs w:val="28"/>
        </w:rPr>
      </w:pPr>
      <w:r w:rsidRPr="008701BE">
        <w:rPr>
          <w:i/>
          <w:sz w:val="24"/>
          <w:szCs w:val="28"/>
        </w:rPr>
        <w:t>Figure: Original image, user foreground/background marks, and Graph Cut segmentation result.</w:t>
      </w:r>
    </w:p>
    <w:p w14:paraId="09FB996A"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t>5.2 Test Case 2 - Additional Photo: Person/Astronaut</w:t>
      </w:r>
    </w:p>
    <w:p w14:paraId="143933C1" w14:textId="77777777" w:rsidR="0041055B" w:rsidRPr="008701BE" w:rsidRDefault="00000000">
      <w:pPr>
        <w:pStyle w:val="BodyText0"/>
        <w:rPr>
          <w:sz w:val="24"/>
          <w:szCs w:val="28"/>
        </w:rPr>
      </w:pPr>
      <w:r w:rsidRPr="008701BE">
        <w:rPr>
          <w:sz w:val="24"/>
          <w:szCs w:val="28"/>
        </w:rPr>
        <w:t>This test checks segmentation on a person with multiple colors in the foreground. The GMM can model several foreground color groups such as skin, suit color, and dark collar regions.</w:t>
      </w:r>
    </w:p>
    <w:p w14:paraId="71832816" w14:textId="77777777" w:rsidR="0041055B" w:rsidRPr="008701BE" w:rsidRDefault="00000000">
      <w:pPr>
        <w:rPr>
          <w:sz w:val="24"/>
          <w:szCs w:val="28"/>
        </w:rPr>
      </w:pPr>
      <w:r w:rsidRPr="008701BE">
        <w:rPr>
          <w:noProof/>
          <w:sz w:val="24"/>
          <w:szCs w:val="28"/>
        </w:rPr>
        <w:drawing>
          <wp:inline distT="0" distB="0" distL="0" distR="0" wp14:anchorId="02569DA3" wp14:editId="4FEA1D40">
            <wp:extent cx="59436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ronaut_combined.png"/>
                    <pic:cNvPicPr/>
                  </pic:nvPicPr>
                  <pic:blipFill>
                    <a:blip r:embed="rId7"/>
                    <a:stretch>
                      <a:fillRect/>
                    </a:stretch>
                  </pic:blipFill>
                  <pic:spPr>
                    <a:xfrm>
                      <a:off x="0" y="0"/>
                      <a:ext cx="5943600" cy="1981200"/>
                    </a:xfrm>
                    <a:prstGeom prst="rect">
                      <a:avLst/>
                    </a:prstGeom>
                  </pic:spPr>
                </pic:pic>
              </a:graphicData>
            </a:graphic>
          </wp:inline>
        </w:drawing>
      </w:r>
    </w:p>
    <w:p w14:paraId="4FA5BDF1" w14:textId="77777777" w:rsidR="0041055B" w:rsidRPr="008701BE" w:rsidRDefault="00000000">
      <w:pPr>
        <w:jc w:val="center"/>
        <w:rPr>
          <w:sz w:val="24"/>
          <w:szCs w:val="28"/>
        </w:rPr>
      </w:pPr>
      <w:r w:rsidRPr="008701BE">
        <w:rPr>
          <w:i/>
          <w:sz w:val="24"/>
          <w:szCs w:val="28"/>
        </w:rPr>
        <w:t>Figure: Original image, user foreground/background marks, and Graph Cut segmentation result.</w:t>
      </w:r>
    </w:p>
    <w:p w14:paraId="24749A66" w14:textId="77777777" w:rsidR="0041055B" w:rsidRPr="008701BE" w:rsidRDefault="00000000">
      <w:pPr>
        <w:pStyle w:val="Heading2"/>
        <w:rPr>
          <w:color w:val="76923C" w:themeColor="accent3" w:themeShade="BF"/>
          <w:sz w:val="32"/>
          <w:szCs w:val="32"/>
        </w:rPr>
      </w:pPr>
      <w:r w:rsidRPr="008701BE">
        <w:rPr>
          <w:color w:val="76923C" w:themeColor="accent3" w:themeShade="BF"/>
          <w:sz w:val="32"/>
          <w:szCs w:val="32"/>
        </w:rPr>
        <w:t>5.3 Test Case 3 - Additional Photo: Coffee Cup</w:t>
      </w:r>
    </w:p>
    <w:p w14:paraId="2853F859" w14:textId="77777777" w:rsidR="0041055B" w:rsidRPr="008701BE" w:rsidRDefault="00000000">
      <w:pPr>
        <w:pStyle w:val="BodyText0"/>
        <w:rPr>
          <w:sz w:val="24"/>
          <w:szCs w:val="28"/>
        </w:rPr>
      </w:pPr>
      <w:r w:rsidRPr="008701BE">
        <w:rPr>
          <w:sz w:val="24"/>
          <w:szCs w:val="28"/>
        </w:rPr>
        <w:t>This test uses a cup and saucer against a table. The result shows that stronger separation occurs where the foreground colors differ from the table background.</w:t>
      </w:r>
    </w:p>
    <w:p w14:paraId="386B3823" w14:textId="77777777" w:rsidR="0041055B" w:rsidRPr="008701BE" w:rsidRDefault="00000000">
      <w:pPr>
        <w:rPr>
          <w:sz w:val="24"/>
          <w:szCs w:val="28"/>
        </w:rPr>
      </w:pPr>
      <w:r w:rsidRPr="008701BE">
        <w:rPr>
          <w:noProof/>
          <w:sz w:val="24"/>
          <w:szCs w:val="28"/>
        </w:rPr>
        <w:drawing>
          <wp:inline distT="0" distB="0" distL="0" distR="0" wp14:anchorId="63711271" wp14:editId="03DD6301">
            <wp:extent cx="5943600" cy="132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_combined.png"/>
                    <pic:cNvPicPr/>
                  </pic:nvPicPr>
                  <pic:blipFill>
                    <a:blip r:embed="rId8"/>
                    <a:stretch>
                      <a:fillRect/>
                    </a:stretch>
                  </pic:blipFill>
                  <pic:spPr>
                    <a:xfrm>
                      <a:off x="0" y="0"/>
                      <a:ext cx="5943600" cy="1320800"/>
                    </a:xfrm>
                    <a:prstGeom prst="rect">
                      <a:avLst/>
                    </a:prstGeom>
                  </pic:spPr>
                </pic:pic>
              </a:graphicData>
            </a:graphic>
          </wp:inline>
        </w:drawing>
      </w:r>
    </w:p>
    <w:p w14:paraId="04556D56" w14:textId="77777777" w:rsidR="0041055B" w:rsidRPr="008701BE" w:rsidRDefault="00000000">
      <w:pPr>
        <w:jc w:val="center"/>
        <w:rPr>
          <w:sz w:val="24"/>
          <w:szCs w:val="28"/>
        </w:rPr>
      </w:pPr>
      <w:r w:rsidRPr="008701BE">
        <w:rPr>
          <w:i/>
          <w:sz w:val="24"/>
          <w:szCs w:val="28"/>
        </w:rPr>
        <w:t>Figure: Original image, user foreground/background marks, and Graph Cut segmentation result.</w:t>
      </w:r>
    </w:p>
    <w:p w14:paraId="5C502ED1"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lastRenderedPageBreak/>
        <w:t>6. Discussion and Reflection</w:t>
      </w:r>
    </w:p>
    <w:p w14:paraId="0B20F912" w14:textId="77777777" w:rsidR="0041055B" w:rsidRPr="008701BE" w:rsidRDefault="00000000" w:rsidP="00EF4EF4">
      <w:pPr>
        <w:pStyle w:val="BodyText0"/>
        <w:jc w:val="both"/>
        <w:rPr>
          <w:sz w:val="24"/>
          <w:szCs w:val="28"/>
        </w:rPr>
      </w:pPr>
      <w:r w:rsidRPr="008701BE">
        <w:rPr>
          <w:sz w:val="24"/>
          <w:szCs w:val="28"/>
        </w:rPr>
        <w:t>The most important part of the implementation is connecting the image segmentation problem to the min-cut graph problem. In the graph, t-links represent how likely each pixel belongs to foreground or background, while n-links represent how strongly neighboring pixels should stay together. The minimum cut then finds the lowest-cost separation between foreground and background.</w:t>
      </w:r>
    </w:p>
    <w:p w14:paraId="0AFFE5A8" w14:textId="77777777" w:rsidR="0041055B" w:rsidRPr="008701BE" w:rsidRDefault="00000000" w:rsidP="00EF4EF4">
      <w:pPr>
        <w:pStyle w:val="BodyText0"/>
        <w:jc w:val="both"/>
        <w:rPr>
          <w:sz w:val="24"/>
          <w:szCs w:val="28"/>
        </w:rPr>
      </w:pPr>
      <w:r w:rsidRPr="008701BE">
        <w:rPr>
          <w:sz w:val="24"/>
          <w:szCs w:val="28"/>
        </w:rPr>
        <w:t>Using GMM is useful because foreground and background are not always represented by a single color. For example, the foreground can contain white fur, skin, clothes, shadows, or highlights. A GMM can represent these as multiple Gaussian clusters, making the region model more flexible than a single Gaussian model.</w:t>
      </w:r>
    </w:p>
    <w:p w14:paraId="161A27C3" w14:textId="77777777" w:rsidR="0041055B" w:rsidRPr="008701BE" w:rsidRDefault="00000000" w:rsidP="00EF4EF4">
      <w:pPr>
        <w:pStyle w:val="BodyText0"/>
        <w:jc w:val="both"/>
        <w:rPr>
          <w:sz w:val="24"/>
          <w:szCs w:val="28"/>
        </w:rPr>
      </w:pPr>
      <w:r w:rsidRPr="008701BE">
        <w:rPr>
          <w:sz w:val="24"/>
          <w:szCs w:val="28"/>
        </w:rPr>
        <w:t>The quality of the segmentation depends strongly on the seed marks. If the user marks too few pixels or marks pixels incorrectly, the GMM will learn an inaccurate color model. The boundary term helps smooth the result, but it cannot fully fix wrong foreground/background examples.</w:t>
      </w:r>
    </w:p>
    <w:p w14:paraId="0474337E" w14:textId="77777777" w:rsidR="0041055B" w:rsidRPr="008701BE" w:rsidRDefault="00000000" w:rsidP="00EF4EF4">
      <w:pPr>
        <w:pStyle w:val="BodyText0"/>
        <w:jc w:val="both"/>
        <w:rPr>
          <w:sz w:val="24"/>
          <w:szCs w:val="28"/>
        </w:rPr>
      </w:pPr>
      <w:r w:rsidRPr="008701BE">
        <w:rPr>
          <w:sz w:val="24"/>
          <w:szCs w:val="28"/>
        </w:rPr>
        <w:t>One practical challenge is computation time. NetworkX is easy to use and matches the homework requirement, but it is not optimized for very large images. To solve this, the program resizes the image before building the graph and then resizes the segmentation mask back to the original size for saving.</w:t>
      </w:r>
    </w:p>
    <w:p w14:paraId="78E81F78" w14:textId="77777777" w:rsidR="0041055B" w:rsidRPr="008701BE" w:rsidRDefault="00000000">
      <w:pPr>
        <w:pStyle w:val="Heading1"/>
        <w:rPr>
          <w:color w:val="76923C" w:themeColor="accent3" w:themeShade="BF"/>
          <w:sz w:val="40"/>
          <w:szCs w:val="36"/>
        </w:rPr>
      </w:pPr>
      <w:r w:rsidRPr="008701BE">
        <w:rPr>
          <w:color w:val="76923C" w:themeColor="accent3" w:themeShade="BF"/>
          <w:sz w:val="40"/>
          <w:szCs w:val="36"/>
        </w:rPr>
        <w:t>7. Verification of Correctness</w:t>
      </w:r>
    </w:p>
    <w:p w14:paraId="7C0C2F5C" w14:textId="77777777" w:rsidR="0041055B" w:rsidRPr="008701BE" w:rsidRDefault="00000000">
      <w:pPr>
        <w:pStyle w:val="ListBullet"/>
        <w:rPr>
          <w:sz w:val="24"/>
          <w:szCs w:val="28"/>
        </w:rPr>
      </w:pPr>
      <w:r w:rsidRPr="008701BE">
        <w:rPr>
          <w:sz w:val="24"/>
          <w:szCs w:val="28"/>
        </w:rPr>
        <w:t>The program was tested using three images with visible foreground and background regions.</w:t>
      </w:r>
    </w:p>
    <w:p w14:paraId="7A81C47E" w14:textId="77777777" w:rsidR="0041055B" w:rsidRPr="008701BE" w:rsidRDefault="00000000">
      <w:pPr>
        <w:pStyle w:val="ListBullet"/>
        <w:rPr>
          <w:sz w:val="24"/>
          <w:szCs w:val="28"/>
        </w:rPr>
      </w:pPr>
      <w:r w:rsidRPr="008701BE">
        <w:rPr>
          <w:sz w:val="24"/>
          <w:szCs w:val="28"/>
        </w:rPr>
        <w:t>The required outputs were checked visually: original image, marked image, and final segmentation result.</w:t>
      </w:r>
    </w:p>
    <w:p w14:paraId="5F5C2183" w14:textId="77777777" w:rsidR="0041055B" w:rsidRPr="008701BE" w:rsidRDefault="00000000">
      <w:pPr>
        <w:pStyle w:val="ListBullet"/>
        <w:rPr>
          <w:sz w:val="24"/>
          <w:szCs w:val="28"/>
        </w:rPr>
      </w:pPr>
      <w:r w:rsidRPr="008701BE">
        <w:rPr>
          <w:sz w:val="24"/>
          <w:szCs w:val="28"/>
        </w:rPr>
        <w:t>Foreground and background seed pixels were given hard constraints so the final cut respects the user markings.</w:t>
      </w:r>
    </w:p>
    <w:p w14:paraId="6C7E95A6" w14:textId="77777777" w:rsidR="0041055B" w:rsidRPr="008701BE" w:rsidRDefault="00000000">
      <w:pPr>
        <w:pStyle w:val="ListBullet"/>
        <w:rPr>
          <w:sz w:val="24"/>
          <w:szCs w:val="28"/>
        </w:rPr>
      </w:pPr>
      <w:r w:rsidRPr="008701BE">
        <w:rPr>
          <w:sz w:val="24"/>
          <w:szCs w:val="28"/>
        </w:rPr>
        <w:t>The output masks were checked to confirm that source-side pixels become foreground and sink-side pixels become background.</w:t>
      </w:r>
    </w:p>
    <w:p w14:paraId="4F3FF332" w14:textId="77777777" w:rsidR="0041055B" w:rsidRPr="008701BE" w:rsidRDefault="00000000">
      <w:pPr>
        <w:pStyle w:val="ListBullet"/>
        <w:rPr>
          <w:sz w:val="24"/>
          <w:szCs w:val="28"/>
        </w:rPr>
      </w:pPr>
      <w:r w:rsidRPr="008701BE">
        <w:rPr>
          <w:sz w:val="24"/>
          <w:szCs w:val="28"/>
        </w:rPr>
        <w:t>The code was compiled successfully using Python syntax checking.</w:t>
      </w:r>
    </w:p>
    <w:p w14:paraId="6361A299" w14:textId="77777777" w:rsidR="0041055B" w:rsidRPr="008701BE" w:rsidRDefault="00000000">
      <w:pPr>
        <w:rPr>
          <w:sz w:val="22"/>
          <w:szCs w:val="24"/>
        </w:rPr>
      </w:pPr>
      <w:r w:rsidRPr="008701BE">
        <w:rPr>
          <w:sz w:val="22"/>
          <w:szCs w:val="24"/>
        </w:rPr>
        <w:br w:type="page"/>
      </w:r>
    </w:p>
    <w:p w14:paraId="33A7B4D4" w14:textId="77777777" w:rsidR="0041055B" w:rsidRPr="008701BE" w:rsidRDefault="00000000">
      <w:pPr>
        <w:pStyle w:val="Heading1"/>
        <w:rPr>
          <w:color w:val="76923C" w:themeColor="accent3" w:themeShade="BF"/>
          <w:sz w:val="36"/>
          <w:szCs w:val="32"/>
        </w:rPr>
      </w:pPr>
      <w:r w:rsidRPr="008701BE">
        <w:rPr>
          <w:color w:val="76923C" w:themeColor="accent3" w:themeShade="BF"/>
          <w:sz w:val="36"/>
          <w:szCs w:val="32"/>
        </w:rPr>
        <w:lastRenderedPageBreak/>
        <w:t>Appendix A - Completed Python Code</w:t>
      </w:r>
    </w:p>
    <w:p w14:paraId="43D0FC69" w14:textId="77777777" w:rsidR="0041055B" w:rsidRPr="008701BE" w:rsidRDefault="00000000">
      <w:pPr>
        <w:pStyle w:val="BodyText0"/>
        <w:rPr>
          <w:sz w:val="22"/>
          <w:szCs w:val="24"/>
        </w:rPr>
      </w:pPr>
      <w:r w:rsidRPr="008701BE">
        <w:rPr>
          <w:sz w:val="22"/>
          <w:szCs w:val="24"/>
        </w:rPr>
        <w:t>The full code below contains comments explaining the important steps of the implementation.</w:t>
      </w:r>
    </w:p>
    <w:p w14:paraId="4370285A" w14:textId="77777777" w:rsidR="0041055B" w:rsidRPr="008701BE" w:rsidRDefault="00000000">
      <w:pPr>
        <w:pStyle w:val="CodeBlock"/>
        <w:rPr>
          <w:sz w:val="16"/>
          <w:szCs w:val="24"/>
        </w:rPr>
      </w:pPr>
      <w:r w:rsidRPr="008701BE">
        <w:rPr>
          <w:sz w:val="16"/>
          <w:szCs w:val="24"/>
        </w:rPr>
        <w:t># HW3 Graph Cut - Completed Version</w:t>
      </w:r>
    </w:p>
    <w:p w14:paraId="40C8E73A" w14:textId="77777777" w:rsidR="0041055B" w:rsidRPr="008701BE" w:rsidRDefault="00000000">
      <w:pPr>
        <w:pStyle w:val="CodeBlock"/>
        <w:rPr>
          <w:sz w:val="16"/>
          <w:szCs w:val="24"/>
        </w:rPr>
      </w:pPr>
      <w:r w:rsidRPr="008701BE">
        <w:rPr>
          <w:sz w:val="16"/>
          <w:szCs w:val="24"/>
        </w:rPr>
        <w:t># Requirements used: numpy, opencv-python, scikit-learn, networkx, matplotlib</w:t>
      </w:r>
    </w:p>
    <w:p w14:paraId="765B7070" w14:textId="77777777" w:rsidR="0041055B" w:rsidRPr="008701BE" w:rsidRDefault="00000000">
      <w:pPr>
        <w:pStyle w:val="CodeBlock"/>
        <w:rPr>
          <w:sz w:val="16"/>
          <w:szCs w:val="24"/>
        </w:rPr>
      </w:pPr>
      <w:r w:rsidRPr="008701BE">
        <w:rPr>
          <w:sz w:val="16"/>
          <w:szCs w:val="24"/>
        </w:rPr>
        <w:t># Install on Windows if needed:</w:t>
      </w:r>
    </w:p>
    <w:p w14:paraId="2CF566C2" w14:textId="77777777" w:rsidR="0041055B" w:rsidRPr="008701BE" w:rsidRDefault="00000000">
      <w:pPr>
        <w:pStyle w:val="CodeBlock"/>
        <w:rPr>
          <w:sz w:val="16"/>
          <w:szCs w:val="24"/>
        </w:rPr>
      </w:pPr>
      <w:r w:rsidRPr="008701BE">
        <w:rPr>
          <w:sz w:val="16"/>
          <w:szCs w:val="24"/>
        </w:rPr>
        <w:t># pip install numpy opencv-python scikit-learn networkx matplotlib</w:t>
      </w:r>
    </w:p>
    <w:p w14:paraId="5D73F3DF" w14:textId="77777777" w:rsidR="0041055B" w:rsidRPr="008701BE" w:rsidRDefault="00000000">
      <w:pPr>
        <w:pStyle w:val="CodeBlock"/>
        <w:rPr>
          <w:sz w:val="16"/>
          <w:szCs w:val="24"/>
        </w:rPr>
      </w:pPr>
      <w:r w:rsidRPr="008701BE">
        <w:rPr>
          <w:sz w:val="16"/>
          <w:szCs w:val="24"/>
        </w:rPr>
        <w:t xml:space="preserve"> </w:t>
      </w:r>
    </w:p>
    <w:p w14:paraId="445F9238" w14:textId="77777777" w:rsidR="0041055B" w:rsidRPr="008701BE" w:rsidRDefault="00000000">
      <w:pPr>
        <w:pStyle w:val="CodeBlock"/>
        <w:rPr>
          <w:sz w:val="16"/>
          <w:szCs w:val="24"/>
        </w:rPr>
      </w:pPr>
      <w:r w:rsidRPr="008701BE">
        <w:rPr>
          <w:sz w:val="16"/>
          <w:szCs w:val="24"/>
        </w:rPr>
        <w:t>import argparse</w:t>
      </w:r>
    </w:p>
    <w:p w14:paraId="217950E0" w14:textId="77777777" w:rsidR="0041055B" w:rsidRPr="008701BE" w:rsidRDefault="00000000">
      <w:pPr>
        <w:pStyle w:val="CodeBlock"/>
        <w:rPr>
          <w:sz w:val="16"/>
          <w:szCs w:val="24"/>
        </w:rPr>
      </w:pPr>
      <w:r w:rsidRPr="008701BE">
        <w:rPr>
          <w:sz w:val="16"/>
          <w:szCs w:val="24"/>
        </w:rPr>
        <w:t>import os</w:t>
      </w:r>
    </w:p>
    <w:p w14:paraId="462075BF" w14:textId="77777777" w:rsidR="0041055B" w:rsidRPr="008701BE" w:rsidRDefault="00000000">
      <w:pPr>
        <w:pStyle w:val="CodeBlock"/>
        <w:rPr>
          <w:sz w:val="16"/>
          <w:szCs w:val="24"/>
        </w:rPr>
      </w:pPr>
      <w:r w:rsidRPr="008701BE">
        <w:rPr>
          <w:sz w:val="16"/>
          <w:szCs w:val="24"/>
        </w:rPr>
        <w:t>import cv2</w:t>
      </w:r>
    </w:p>
    <w:p w14:paraId="6651E817" w14:textId="77777777" w:rsidR="0041055B" w:rsidRPr="008701BE" w:rsidRDefault="00000000">
      <w:pPr>
        <w:pStyle w:val="CodeBlock"/>
        <w:rPr>
          <w:sz w:val="16"/>
          <w:szCs w:val="24"/>
        </w:rPr>
      </w:pPr>
      <w:r w:rsidRPr="008701BE">
        <w:rPr>
          <w:sz w:val="16"/>
          <w:szCs w:val="24"/>
        </w:rPr>
        <w:t>import numpy as np</w:t>
      </w:r>
    </w:p>
    <w:p w14:paraId="6F41B409" w14:textId="77777777" w:rsidR="0041055B" w:rsidRPr="008701BE" w:rsidRDefault="00000000">
      <w:pPr>
        <w:pStyle w:val="CodeBlock"/>
        <w:rPr>
          <w:sz w:val="16"/>
          <w:szCs w:val="24"/>
        </w:rPr>
      </w:pPr>
      <w:r w:rsidRPr="008701BE">
        <w:rPr>
          <w:sz w:val="16"/>
          <w:szCs w:val="24"/>
        </w:rPr>
        <w:t>import networkx as nx</w:t>
      </w:r>
    </w:p>
    <w:p w14:paraId="46A4BCDF" w14:textId="77777777" w:rsidR="0041055B" w:rsidRPr="008701BE" w:rsidRDefault="00000000">
      <w:pPr>
        <w:pStyle w:val="CodeBlock"/>
        <w:rPr>
          <w:sz w:val="16"/>
          <w:szCs w:val="24"/>
        </w:rPr>
      </w:pPr>
      <w:r w:rsidRPr="008701BE">
        <w:rPr>
          <w:sz w:val="16"/>
          <w:szCs w:val="24"/>
        </w:rPr>
        <w:t>from sklearn.mixture import GaussianMixture</w:t>
      </w:r>
    </w:p>
    <w:p w14:paraId="38EE9DBD" w14:textId="77777777" w:rsidR="0041055B" w:rsidRPr="008701BE" w:rsidRDefault="00000000">
      <w:pPr>
        <w:pStyle w:val="CodeBlock"/>
        <w:rPr>
          <w:sz w:val="16"/>
          <w:szCs w:val="24"/>
        </w:rPr>
      </w:pPr>
      <w:r w:rsidRPr="008701BE">
        <w:rPr>
          <w:sz w:val="16"/>
          <w:szCs w:val="24"/>
        </w:rPr>
        <w:t>import matplotlib.pyplot as plt</w:t>
      </w:r>
    </w:p>
    <w:p w14:paraId="352636A0" w14:textId="77777777" w:rsidR="0041055B" w:rsidRPr="008701BE" w:rsidRDefault="00000000">
      <w:pPr>
        <w:pStyle w:val="CodeBlock"/>
        <w:rPr>
          <w:sz w:val="16"/>
          <w:szCs w:val="24"/>
        </w:rPr>
      </w:pPr>
      <w:r w:rsidRPr="008701BE">
        <w:rPr>
          <w:sz w:val="16"/>
          <w:szCs w:val="24"/>
        </w:rPr>
        <w:t xml:space="preserve"> </w:t>
      </w:r>
    </w:p>
    <w:p w14:paraId="160A5F3C" w14:textId="77777777" w:rsidR="0041055B" w:rsidRPr="008701BE" w:rsidRDefault="00000000">
      <w:pPr>
        <w:pStyle w:val="CodeBlock"/>
        <w:rPr>
          <w:sz w:val="16"/>
          <w:szCs w:val="24"/>
        </w:rPr>
      </w:pPr>
      <w:r w:rsidRPr="008701BE">
        <w:rPr>
          <w:sz w:val="16"/>
          <w:szCs w:val="24"/>
        </w:rPr>
        <w:t xml:space="preserve"> </w:t>
      </w:r>
    </w:p>
    <w:p w14:paraId="26F442BC" w14:textId="77777777" w:rsidR="0041055B" w:rsidRPr="008701BE" w:rsidRDefault="00000000">
      <w:pPr>
        <w:pStyle w:val="CodeBlock"/>
        <w:rPr>
          <w:sz w:val="16"/>
          <w:szCs w:val="24"/>
        </w:rPr>
      </w:pPr>
      <w:r w:rsidRPr="008701BE">
        <w:rPr>
          <w:sz w:val="16"/>
          <w:szCs w:val="24"/>
        </w:rPr>
        <w:t>def resize_keep_aspect(img_rgb, max_size=180):</w:t>
      </w:r>
    </w:p>
    <w:p w14:paraId="03B0FA25" w14:textId="77777777" w:rsidR="0041055B" w:rsidRPr="008701BE" w:rsidRDefault="00000000">
      <w:pPr>
        <w:pStyle w:val="CodeBlock"/>
        <w:rPr>
          <w:sz w:val="16"/>
          <w:szCs w:val="24"/>
        </w:rPr>
      </w:pPr>
      <w:r w:rsidRPr="008701BE">
        <w:rPr>
          <w:sz w:val="16"/>
          <w:szCs w:val="24"/>
        </w:rPr>
        <w:t xml:space="preserve">    """Resize image to keep graph size manageable for NetworkX."""</w:t>
      </w:r>
    </w:p>
    <w:p w14:paraId="37791ABC" w14:textId="77777777" w:rsidR="0041055B" w:rsidRPr="008701BE" w:rsidRDefault="00000000">
      <w:pPr>
        <w:pStyle w:val="CodeBlock"/>
        <w:rPr>
          <w:sz w:val="16"/>
          <w:szCs w:val="24"/>
        </w:rPr>
      </w:pPr>
      <w:r w:rsidRPr="008701BE">
        <w:rPr>
          <w:sz w:val="16"/>
          <w:szCs w:val="24"/>
        </w:rPr>
        <w:t xml:space="preserve">    h, w = img_rgb.shape[:2]</w:t>
      </w:r>
    </w:p>
    <w:p w14:paraId="3C03681A" w14:textId="77777777" w:rsidR="0041055B" w:rsidRPr="008701BE" w:rsidRDefault="00000000">
      <w:pPr>
        <w:pStyle w:val="CodeBlock"/>
        <w:rPr>
          <w:sz w:val="16"/>
          <w:szCs w:val="24"/>
        </w:rPr>
      </w:pPr>
      <w:r w:rsidRPr="008701BE">
        <w:rPr>
          <w:sz w:val="16"/>
          <w:szCs w:val="24"/>
        </w:rPr>
        <w:t xml:space="preserve">    scale = min(1.0, float(max_size) / max(h, w))</w:t>
      </w:r>
    </w:p>
    <w:p w14:paraId="69BD840F" w14:textId="77777777" w:rsidR="0041055B" w:rsidRPr="008701BE" w:rsidRDefault="00000000">
      <w:pPr>
        <w:pStyle w:val="CodeBlock"/>
        <w:rPr>
          <w:sz w:val="16"/>
          <w:szCs w:val="24"/>
        </w:rPr>
      </w:pPr>
      <w:r w:rsidRPr="008701BE">
        <w:rPr>
          <w:sz w:val="16"/>
          <w:szCs w:val="24"/>
        </w:rPr>
        <w:t xml:space="preserve">    if scale &lt; 1.0:</w:t>
      </w:r>
    </w:p>
    <w:p w14:paraId="268032C1" w14:textId="77777777" w:rsidR="0041055B" w:rsidRPr="008701BE" w:rsidRDefault="00000000">
      <w:pPr>
        <w:pStyle w:val="CodeBlock"/>
        <w:rPr>
          <w:sz w:val="16"/>
          <w:szCs w:val="24"/>
        </w:rPr>
      </w:pPr>
      <w:r w:rsidRPr="008701BE">
        <w:rPr>
          <w:sz w:val="16"/>
          <w:szCs w:val="24"/>
        </w:rPr>
        <w:t xml:space="preserve">        new_w = int(round(w * scale))</w:t>
      </w:r>
    </w:p>
    <w:p w14:paraId="1F27E0E5" w14:textId="77777777" w:rsidR="0041055B" w:rsidRPr="008701BE" w:rsidRDefault="00000000">
      <w:pPr>
        <w:pStyle w:val="CodeBlock"/>
        <w:rPr>
          <w:sz w:val="16"/>
          <w:szCs w:val="24"/>
        </w:rPr>
      </w:pPr>
      <w:r w:rsidRPr="008701BE">
        <w:rPr>
          <w:sz w:val="16"/>
          <w:szCs w:val="24"/>
        </w:rPr>
        <w:t xml:space="preserve">        new_h = int(round(h * scale))</w:t>
      </w:r>
    </w:p>
    <w:p w14:paraId="57EB6F4E" w14:textId="77777777" w:rsidR="0041055B" w:rsidRPr="008701BE" w:rsidRDefault="00000000">
      <w:pPr>
        <w:pStyle w:val="CodeBlock"/>
        <w:rPr>
          <w:sz w:val="16"/>
          <w:szCs w:val="24"/>
        </w:rPr>
      </w:pPr>
      <w:r w:rsidRPr="008701BE">
        <w:rPr>
          <w:sz w:val="16"/>
          <w:szCs w:val="24"/>
        </w:rPr>
        <w:t xml:space="preserve">        img_small = cv2.resize(img_rgb, (new_w, new_h), interpolation=cv2.INTER_AREA)</w:t>
      </w:r>
    </w:p>
    <w:p w14:paraId="7E19F36D" w14:textId="77777777" w:rsidR="0041055B" w:rsidRPr="008701BE" w:rsidRDefault="00000000">
      <w:pPr>
        <w:pStyle w:val="CodeBlock"/>
        <w:rPr>
          <w:sz w:val="16"/>
          <w:szCs w:val="24"/>
        </w:rPr>
      </w:pPr>
      <w:r w:rsidRPr="008701BE">
        <w:rPr>
          <w:sz w:val="16"/>
          <w:szCs w:val="24"/>
        </w:rPr>
        <w:t xml:space="preserve">    else:</w:t>
      </w:r>
    </w:p>
    <w:p w14:paraId="449C929C" w14:textId="77777777" w:rsidR="0041055B" w:rsidRPr="008701BE" w:rsidRDefault="00000000">
      <w:pPr>
        <w:pStyle w:val="CodeBlock"/>
        <w:rPr>
          <w:sz w:val="16"/>
          <w:szCs w:val="24"/>
        </w:rPr>
      </w:pPr>
      <w:r w:rsidRPr="008701BE">
        <w:rPr>
          <w:sz w:val="16"/>
          <w:szCs w:val="24"/>
        </w:rPr>
        <w:t xml:space="preserve">        img_small = img_rgb.copy()</w:t>
      </w:r>
    </w:p>
    <w:p w14:paraId="45B147CF" w14:textId="77777777" w:rsidR="0041055B" w:rsidRPr="008701BE" w:rsidRDefault="00000000">
      <w:pPr>
        <w:pStyle w:val="CodeBlock"/>
        <w:rPr>
          <w:sz w:val="16"/>
          <w:szCs w:val="24"/>
        </w:rPr>
      </w:pPr>
      <w:r w:rsidRPr="008701BE">
        <w:rPr>
          <w:sz w:val="16"/>
          <w:szCs w:val="24"/>
        </w:rPr>
        <w:t xml:space="preserve">    return img_small, scale</w:t>
      </w:r>
    </w:p>
    <w:p w14:paraId="3D1CA192" w14:textId="77777777" w:rsidR="0041055B" w:rsidRPr="008701BE" w:rsidRDefault="00000000">
      <w:pPr>
        <w:pStyle w:val="CodeBlock"/>
        <w:rPr>
          <w:sz w:val="16"/>
          <w:szCs w:val="24"/>
        </w:rPr>
      </w:pPr>
      <w:r w:rsidRPr="008701BE">
        <w:rPr>
          <w:sz w:val="16"/>
          <w:szCs w:val="24"/>
        </w:rPr>
        <w:t xml:space="preserve"> </w:t>
      </w:r>
    </w:p>
    <w:p w14:paraId="0E6F41EC" w14:textId="77777777" w:rsidR="0041055B" w:rsidRPr="008701BE" w:rsidRDefault="00000000">
      <w:pPr>
        <w:pStyle w:val="CodeBlock"/>
        <w:rPr>
          <w:sz w:val="16"/>
          <w:szCs w:val="24"/>
        </w:rPr>
      </w:pPr>
      <w:r w:rsidRPr="008701BE">
        <w:rPr>
          <w:sz w:val="16"/>
          <w:szCs w:val="24"/>
        </w:rPr>
        <w:t xml:space="preserve"> </w:t>
      </w:r>
    </w:p>
    <w:p w14:paraId="5D40B314" w14:textId="77777777" w:rsidR="0041055B" w:rsidRPr="008701BE" w:rsidRDefault="00000000">
      <w:pPr>
        <w:pStyle w:val="CodeBlock"/>
        <w:rPr>
          <w:sz w:val="16"/>
          <w:szCs w:val="24"/>
        </w:rPr>
      </w:pPr>
      <w:r w:rsidRPr="008701BE">
        <w:rPr>
          <w:sz w:val="16"/>
          <w:szCs w:val="24"/>
        </w:rPr>
        <w:t>def draw_mask_overlay(img_rgb, mask, radius=2):</w:t>
      </w:r>
    </w:p>
    <w:p w14:paraId="1622F6E3" w14:textId="77777777" w:rsidR="0041055B" w:rsidRPr="008701BE" w:rsidRDefault="00000000">
      <w:pPr>
        <w:pStyle w:val="CodeBlock"/>
        <w:rPr>
          <w:sz w:val="16"/>
          <w:szCs w:val="24"/>
        </w:rPr>
      </w:pPr>
      <w:r w:rsidRPr="008701BE">
        <w:rPr>
          <w:sz w:val="16"/>
          <w:szCs w:val="24"/>
        </w:rPr>
        <w:t xml:space="preserve">    """Create marked image: foreground seeds are green, background seeds are red."""</w:t>
      </w:r>
    </w:p>
    <w:p w14:paraId="5666162A" w14:textId="77777777" w:rsidR="0041055B" w:rsidRPr="008701BE" w:rsidRDefault="00000000">
      <w:pPr>
        <w:pStyle w:val="CodeBlock"/>
        <w:rPr>
          <w:sz w:val="16"/>
          <w:szCs w:val="24"/>
        </w:rPr>
      </w:pPr>
      <w:r w:rsidRPr="008701BE">
        <w:rPr>
          <w:sz w:val="16"/>
          <w:szCs w:val="24"/>
        </w:rPr>
        <w:t xml:space="preserve">    marked = img_rgb.copy()</w:t>
      </w:r>
    </w:p>
    <w:p w14:paraId="256D2FD6" w14:textId="77777777" w:rsidR="0041055B" w:rsidRPr="008701BE" w:rsidRDefault="00000000">
      <w:pPr>
        <w:pStyle w:val="CodeBlock"/>
        <w:rPr>
          <w:sz w:val="16"/>
          <w:szCs w:val="24"/>
        </w:rPr>
      </w:pPr>
      <w:r w:rsidRPr="008701BE">
        <w:rPr>
          <w:sz w:val="16"/>
          <w:szCs w:val="24"/>
        </w:rPr>
        <w:t xml:space="preserve">    fg = mask == 1</w:t>
      </w:r>
    </w:p>
    <w:p w14:paraId="68D0F1C4" w14:textId="77777777" w:rsidR="0041055B" w:rsidRPr="008701BE" w:rsidRDefault="00000000">
      <w:pPr>
        <w:pStyle w:val="CodeBlock"/>
        <w:rPr>
          <w:sz w:val="16"/>
          <w:szCs w:val="24"/>
        </w:rPr>
      </w:pPr>
      <w:r w:rsidRPr="008701BE">
        <w:rPr>
          <w:sz w:val="16"/>
          <w:szCs w:val="24"/>
        </w:rPr>
        <w:t xml:space="preserve">    bg = mask == 0</w:t>
      </w:r>
    </w:p>
    <w:p w14:paraId="32D7E1EB" w14:textId="77777777" w:rsidR="0041055B" w:rsidRPr="008701BE" w:rsidRDefault="00000000">
      <w:pPr>
        <w:pStyle w:val="CodeBlock"/>
        <w:rPr>
          <w:sz w:val="16"/>
          <w:szCs w:val="24"/>
        </w:rPr>
      </w:pPr>
      <w:r w:rsidRPr="008701BE">
        <w:rPr>
          <w:sz w:val="16"/>
          <w:szCs w:val="24"/>
        </w:rPr>
        <w:t xml:space="preserve">    marked[fg] = (0, 255, 0)</w:t>
      </w:r>
    </w:p>
    <w:p w14:paraId="1F02B590" w14:textId="77777777" w:rsidR="0041055B" w:rsidRPr="008701BE" w:rsidRDefault="00000000">
      <w:pPr>
        <w:pStyle w:val="CodeBlock"/>
        <w:rPr>
          <w:sz w:val="16"/>
          <w:szCs w:val="24"/>
        </w:rPr>
      </w:pPr>
      <w:r w:rsidRPr="008701BE">
        <w:rPr>
          <w:sz w:val="16"/>
          <w:szCs w:val="24"/>
        </w:rPr>
        <w:t xml:space="preserve">    marked[bg] = (255, 0, 0)</w:t>
      </w:r>
    </w:p>
    <w:p w14:paraId="45FC09D6" w14:textId="77777777" w:rsidR="0041055B" w:rsidRPr="008701BE" w:rsidRDefault="00000000">
      <w:pPr>
        <w:pStyle w:val="CodeBlock"/>
        <w:rPr>
          <w:sz w:val="16"/>
          <w:szCs w:val="24"/>
        </w:rPr>
      </w:pPr>
      <w:r w:rsidRPr="008701BE">
        <w:rPr>
          <w:sz w:val="16"/>
          <w:szCs w:val="24"/>
        </w:rPr>
        <w:t xml:space="preserve">    return marked</w:t>
      </w:r>
    </w:p>
    <w:p w14:paraId="71123D3E" w14:textId="77777777" w:rsidR="0041055B" w:rsidRPr="008701BE" w:rsidRDefault="00000000">
      <w:pPr>
        <w:pStyle w:val="CodeBlock"/>
        <w:rPr>
          <w:sz w:val="16"/>
          <w:szCs w:val="24"/>
        </w:rPr>
      </w:pPr>
      <w:r w:rsidRPr="008701BE">
        <w:rPr>
          <w:sz w:val="16"/>
          <w:szCs w:val="24"/>
        </w:rPr>
        <w:t xml:space="preserve"> </w:t>
      </w:r>
    </w:p>
    <w:p w14:paraId="63C45FF1" w14:textId="77777777" w:rsidR="0041055B" w:rsidRPr="008701BE" w:rsidRDefault="00000000">
      <w:pPr>
        <w:pStyle w:val="CodeBlock"/>
        <w:rPr>
          <w:sz w:val="16"/>
          <w:szCs w:val="24"/>
        </w:rPr>
      </w:pPr>
      <w:r w:rsidRPr="008701BE">
        <w:rPr>
          <w:sz w:val="16"/>
          <w:szCs w:val="24"/>
        </w:rPr>
        <w:t xml:space="preserve"> </w:t>
      </w:r>
    </w:p>
    <w:p w14:paraId="7FA19A75" w14:textId="77777777" w:rsidR="0041055B" w:rsidRPr="008701BE" w:rsidRDefault="00000000">
      <w:pPr>
        <w:pStyle w:val="CodeBlock"/>
        <w:rPr>
          <w:sz w:val="16"/>
          <w:szCs w:val="24"/>
        </w:rPr>
      </w:pPr>
      <w:r w:rsidRPr="008701BE">
        <w:rPr>
          <w:sz w:val="16"/>
          <w:szCs w:val="24"/>
        </w:rPr>
        <w:t>def interactive_marking(img_rgb, radius=3):</w:t>
      </w:r>
    </w:p>
    <w:p w14:paraId="75AF68A5" w14:textId="77777777" w:rsidR="0041055B" w:rsidRPr="008701BE" w:rsidRDefault="00000000">
      <w:pPr>
        <w:pStyle w:val="CodeBlock"/>
        <w:rPr>
          <w:sz w:val="16"/>
          <w:szCs w:val="24"/>
        </w:rPr>
      </w:pPr>
      <w:r w:rsidRPr="008701BE">
        <w:rPr>
          <w:sz w:val="16"/>
          <w:szCs w:val="24"/>
        </w:rPr>
        <w:t xml:space="preserve">    """Let the user mark foreground/background using mouse clicks.</w:t>
      </w:r>
    </w:p>
    <w:p w14:paraId="654E82BE" w14:textId="77777777" w:rsidR="0041055B" w:rsidRPr="008701BE" w:rsidRDefault="00000000">
      <w:pPr>
        <w:pStyle w:val="CodeBlock"/>
        <w:rPr>
          <w:sz w:val="16"/>
          <w:szCs w:val="24"/>
        </w:rPr>
      </w:pPr>
      <w:r w:rsidRPr="008701BE">
        <w:rPr>
          <w:sz w:val="16"/>
          <w:szCs w:val="24"/>
        </w:rPr>
        <w:t xml:space="preserve"> </w:t>
      </w:r>
    </w:p>
    <w:p w14:paraId="0FFA9628" w14:textId="77777777" w:rsidR="0041055B" w:rsidRPr="008701BE" w:rsidRDefault="00000000">
      <w:pPr>
        <w:pStyle w:val="CodeBlock"/>
        <w:rPr>
          <w:sz w:val="16"/>
          <w:szCs w:val="24"/>
        </w:rPr>
      </w:pPr>
      <w:r w:rsidRPr="008701BE">
        <w:rPr>
          <w:sz w:val="16"/>
          <w:szCs w:val="24"/>
        </w:rPr>
        <w:t xml:space="preserve">    Left mouse button  = foreground seed</w:t>
      </w:r>
    </w:p>
    <w:p w14:paraId="1B5F3BEC" w14:textId="77777777" w:rsidR="0041055B" w:rsidRPr="008701BE" w:rsidRDefault="00000000">
      <w:pPr>
        <w:pStyle w:val="CodeBlock"/>
        <w:rPr>
          <w:sz w:val="16"/>
          <w:szCs w:val="24"/>
        </w:rPr>
      </w:pPr>
      <w:r w:rsidRPr="008701BE">
        <w:rPr>
          <w:sz w:val="16"/>
          <w:szCs w:val="24"/>
        </w:rPr>
        <w:t xml:space="preserve">    Right mouse button = background seed</w:t>
      </w:r>
    </w:p>
    <w:p w14:paraId="2F8A99D6" w14:textId="77777777" w:rsidR="0041055B" w:rsidRPr="008701BE" w:rsidRDefault="00000000">
      <w:pPr>
        <w:pStyle w:val="CodeBlock"/>
        <w:rPr>
          <w:sz w:val="16"/>
          <w:szCs w:val="24"/>
        </w:rPr>
      </w:pPr>
      <w:r w:rsidRPr="008701BE">
        <w:rPr>
          <w:sz w:val="16"/>
          <w:szCs w:val="24"/>
        </w:rPr>
        <w:t xml:space="preserve">    Press any key when finished.</w:t>
      </w:r>
    </w:p>
    <w:p w14:paraId="733C7D0F" w14:textId="77777777" w:rsidR="0041055B" w:rsidRPr="008701BE" w:rsidRDefault="00000000">
      <w:pPr>
        <w:pStyle w:val="CodeBlock"/>
        <w:rPr>
          <w:sz w:val="16"/>
          <w:szCs w:val="24"/>
        </w:rPr>
      </w:pPr>
      <w:r w:rsidRPr="008701BE">
        <w:rPr>
          <w:sz w:val="16"/>
          <w:szCs w:val="24"/>
        </w:rPr>
        <w:t xml:space="preserve">    """</w:t>
      </w:r>
    </w:p>
    <w:p w14:paraId="72968BE0" w14:textId="77777777" w:rsidR="0041055B" w:rsidRPr="008701BE" w:rsidRDefault="00000000">
      <w:pPr>
        <w:pStyle w:val="CodeBlock"/>
        <w:rPr>
          <w:sz w:val="16"/>
          <w:szCs w:val="24"/>
        </w:rPr>
      </w:pPr>
      <w:r w:rsidRPr="008701BE">
        <w:rPr>
          <w:sz w:val="16"/>
          <w:szCs w:val="24"/>
        </w:rPr>
        <w:t xml:space="preserve">    drawing_mask = np.full(img_rgb.shape[:2], 2, dtype=np.uint8)  # 2 means unknown</w:t>
      </w:r>
    </w:p>
    <w:p w14:paraId="14811214" w14:textId="77777777" w:rsidR="0041055B" w:rsidRPr="008701BE" w:rsidRDefault="00000000">
      <w:pPr>
        <w:pStyle w:val="CodeBlock"/>
        <w:rPr>
          <w:sz w:val="16"/>
          <w:szCs w:val="24"/>
        </w:rPr>
      </w:pPr>
      <w:r w:rsidRPr="008701BE">
        <w:rPr>
          <w:sz w:val="16"/>
          <w:szCs w:val="24"/>
        </w:rPr>
        <w:t xml:space="preserve">    disp_img_bgr = cv2.cvtColor(img_rgb, cv2.COLOR_RGB2BGR)</w:t>
      </w:r>
    </w:p>
    <w:p w14:paraId="369F4CED" w14:textId="77777777" w:rsidR="0041055B" w:rsidRPr="008701BE" w:rsidRDefault="00000000">
      <w:pPr>
        <w:pStyle w:val="CodeBlock"/>
        <w:rPr>
          <w:sz w:val="16"/>
          <w:szCs w:val="24"/>
        </w:rPr>
      </w:pPr>
      <w:r w:rsidRPr="008701BE">
        <w:rPr>
          <w:sz w:val="16"/>
          <w:szCs w:val="24"/>
        </w:rPr>
        <w:t xml:space="preserve">    window_name = "Mark: left=foreground, right=background, press any key when done"</w:t>
      </w:r>
    </w:p>
    <w:p w14:paraId="1856FAC3" w14:textId="77777777" w:rsidR="0041055B" w:rsidRPr="008701BE" w:rsidRDefault="00000000">
      <w:pPr>
        <w:pStyle w:val="CodeBlock"/>
        <w:rPr>
          <w:sz w:val="16"/>
          <w:szCs w:val="24"/>
        </w:rPr>
      </w:pPr>
      <w:r w:rsidRPr="008701BE">
        <w:rPr>
          <w:sz w:val="16"/>
          <w:szCs w:val="24"/>
        </w:rPr>
        <w:t xml:space="preserve"> </w:t>
      </w:r>
    </w:p>
    <w:p w14:paraId="5BDEDC6F" w14:textId="77777777" w:rsidR="0041055B" w:rsidRPr="008701BE" w:rsidRDefault="00000000">
      <w:pPr>
        <w:pStyle w:val="CodeBlock"/>
        <w:rPr>
          <w:sz w:val="16"/>
          <w:szCs w:val="24"/>
        </w:rPr>
      </w:pPr>
      <w:r w:rsidRPr="008701BE">
        <w:rPr>
          <w:sz w:val="16"/>
          <w:szCs w:val="24"/>
        </w:rPr>
        <w:t xml:space="preserve">    def mouse_callback(event, x, y, flags, param):</w:t>
      </w:r>
    </w:p>
    <w:p w14:paraId="0FBB871D" w14:textId="77777777" w:rsidR="0041055B" w:rsidRPr="008701BE" w:rsidRDefault="00000000">
      <w:pPr>
        <w:pStyle w:val="CodeBlock"/>
        <w:rPr>
          <w:sz w:val="16"/>
          <w:szCs w:val="24"/>
        </w:rPr>
      </w:pPr>
      <w:r w:rsidRPr="008701BE">
        <w:rPr>
          <w:sz w:val="16"/>
          <w:szCs w:val="24"/>
        </w:rPr>
        <w:t xml:space="preserve">        nonlocal disp_img_bgr, drawing_mask</w:t>
      </w:r>
    </w:p>
    <w:p w14:paraId="283B0F85" w14:textId="77777777" w:rsidR="0041055B" w:rsidRPr="008701BE" w:rsidRDefault="00000000">
      <w:pPr>
        <w:pStyle w:val="CodeBlock"/>
        <w:rPr>
          <w:sz w:val="16"/>
          <w:szCs w:val="24"/>
        </w:rPr>
      </w:pPr>
      <w:r w:rsidRPr="008701BE">
        <w:rPr>
          <w:sz w:val="16"/>
          <w:szCs w:val="24"/>
        </w:rPr>
        <w:t xml:space="preserve">        if event == cv2.EVENT_LBUTTONDOWN or (flags &amp; cv2.EVENT_FLAG_LBUTTON):</w:t>
      </w:r>
    </w:p>
    <w:p w14:paraId="7CCF2CB1" w14:textId="77777777" w:rsidR="0041055B" w:rsidRPr="008701BE" w:rsidRDefault="00000000">
      <w:pPr>
        <w:pStyle w:val="CodeBlock"/>
        <w:rPr>
          <w:sz w:val="16"/>
          <w:szCs w:val="24"/>
        </w:rPr>
      </w:pPr>
      <w:r w:rsidRPr="008701BE">
        <w:rPr>
          <w:sz w:val="16"/>
          <w:szCs w:val="24"/>
        </w:rPr>
        <w:t xml:space="preserve">            cv2.circle(disp_img_bgr, (x, y), radius, (0, 255, 0), -1)</w:t>
      </w:r>
    </w:p>
    <w:p w14:paraId="32F2782A" w14:textId="77777777" w:rsidR="0041055B" w:rsidRPr="008701BE" w:rsidRDefault="00000000">
      <w:pPr>
        <w:pStyle w:val="CodeBlock"/>
        <w:rPr>
          <w:sz w:val="16"/>
          <w:szCs w:val="24"/>
        </w:rPr>
      </w:pPr>
      <w:r w:rsidRPr="008701BE">
        <w:rPr>
          <w:sz w:val="16"/>
          <w:szCs w:val="24"/>
        </w:rPr>
        <w:t xml:space="preserve">            cv2.circle(drawing_mask, (x, y), radius, 1, -1)</w:t>
      </w:r>
    </w:p>
    <w:p w14:paraId="1AF8B276" w14:textId="77777777" w:rsidR="0041055B" w:rsidRPr="008701BE" w:rsidRDefault="00000000">
      <w:pPr>
        <w:pStyle w:val="CodeBlock"/>
        <w:rPr>
          <w:sz w:val="16"/>
          <w:szCs w:val="24"/>
        </w:rPr>
      </w:pPr>
      <w:r w:rsidRPr="008701BE">
        <w:rPr>
          <w:sz w:val="16"/>
          <w:szCs w:val="24"/>
        </w:rPr>
        <w:t xml:space="preserve">        elif event == cv2.EVENT_RBUTTONDOWN or (flags &amp; cv2.EVENT_FLAG_RBUTTON):</w:t>
      </w:r>
    </w:p>
    <w:p w14:paraId="51E30C1E" w14:textId="77777777" w:rsidR="0041055B" w:rsidRPr="008701BE" w:rsidRDefault="00000000">
      <w:pPr>
        <w:pStyle w:val="CodeBlock"/>
        <w:rPr>
          <w:sz w:val="16"/>
          <w:szCs w:val="24"/>
        </w:rPr>
      </w:pPr>
      <w:r w:rsidRPr="008701BE">
        <w:rPr>
          <w:sz w:val="16"/>
          <w:szCs w:val="24"/>
        </w:rPr>
        <w:t xml:space="preserve">            cv2.circle(disp_img_bgr, (x, y), radius, (0, 0, 255), -1)</w:t>
      </w:r>
    </w:p>
    <w:p w14:paraId="0E54BE08" w14:textId="77777777" w:rsidR="0041055B" w:rsidRPr="008701BE" w:rsidRDefault="00000000">
      <w:pPr>
        <w:pStyle w:val="CodeBlock"/>
        <w:rPr>
          <w:sz w:val="16"/>
          <w:szCs w:val="24"/>
        </w:rPr>
      </w:pPr>
      <w:r w:rsidRPr="008701BE">
        <w:rPr>
          <w:sz w:val="16"/>
          <w:szCs w:val="24"/>
        </w:rPr>
        <w:t xml:space="preserve">            cv2.circle(drawing_mask, (x, y), radius, 0, -1)</w:t>
      </w:r>
    </w:p>
    <w:p w14:paraId="640AF84B" w14:textId="77777777" w:rsidR="0041055B" w:rsidRPr="008701BE" w:rsidRDefault="00000000">
      <w:pPr>
        <w:pStyle w:val="CodeBlock"/>
        <w:rPr>
          <w:sz w:val="16"/>
          <w:szCs w:val="24"/>
        </w:rPr>
      </w:pPr>
      <w:r w:rsidRPr="008701BE">
        <w:rPr>
          <w:sz w:val="16"/>
          <w:szCs w:val="24"/>
        </w:rPr>
        <w:t xml:space="preserve"> </w:t>
      </w:r>
    </w:p>
    <w:p w14:paraId="13E448B7" w14:textId="77777777" w:rsidR="0041055B" w:rsidRPr="008701BE" w:rsidRDefault="00000000">
      <w:pPr>
        <w:pStyle w:val="CodeBlock"/>
        <w:rPr>
          <w:sz w:val="16"/>
          <w:szCs w:val="24"/>
        </w:rPr>
      </w:pPr>
      <w:r w:rsidRPr="008701BE">
        <w:rPr>
          <w:sz w:val="16"/>
          <w:szCs w:val="24"/>
        </w:rPr>
        <w:t xml:space="preserve">    cv2.namedWindow(window_name, cv2.WINDOW_NORMAL)</w:t>
      </w:r>
    </w:p>
    <w:p w14:paraId="37C6446F" w14:textId="77777777" w:rsidR="0041055B" w:rsidRPr="008701BE" w:rsidRDefault="00000000">
      <w:pPr>
        <w:pStyle w:val="CodeBlock"/>
        <w:rPr>
          <w:sz w:val="16"/>
          <w:szCs w:val="24"/>
        </w:rPr>
      </w:pPr>
      <w:r w:rsidRPr="008701BE">
        <w:rPr>
          <w:sz w:val="16"/>
          <w:szCs w:val="24"/>
        </w:rPr>
        <w:t xml:space="preserve">    cv2.setMouseCallback(window_name, mouse_callback)</w:t>
      </w:r>
    </w:p>
    <w:p w14:paraId="4C3C39C1" w14:textId="77777777" w:rsidR="0041055B" w:rsidRPr="008701BE" w:rsidRDefault="00000000">
      <w:pPr>
        <w:pStyle w:val="CodeBlock"/>
        <w:rPr>
          <w:sz w:val="16"/>
          <w:szCs w:val="24"/>
        </w:rPr>
      </w:pPr>
      <w:r w:rsidRPr="008701BE">
        <w:rPr>
          <w:sz w:val="16"/>
          <w:szCs w:val="24"/>
        </w:rPr>
        <w:t xml:space="preserve"> </w:t>
      </w:r>
    </w:p>
    <w:p w14:paraId="3D807C60" w14:textId="77777777" w:rsidR="0041055B" w:rsidRPr="008701BE" w:rsidRDefault="00000000">
      <w:pPr>
        <w:pStyle w:val="CodeBlock"/>
        <w:rPr>
          <w:sz w:val="16"/>
          <w:szCs w:val="24"/>
        </w:rPr>
      </w:pPr>
      <w:r w:rsidRPr="008701BE">
        <w:rPr>
          <w:sz w:val="16"/>
          <w:szCs w:val="24"/>
        </w:rPr>
        <w:t xml:space="preserve">    print("Use LEFT click/drag for foreground and RIGHT click/drag for background.")</w:t>
      </w:r>
    </w:p>
    <w:p w14:paraId="053051DC" w14:textId="77777777" w:rsidR="0041055B" w:rsidRPr="008701BE" w:rsidRDefault="00000000">
      <w:pPr>
        <w:pStyle w:val="CodeBlock"/>
        <w:rPr>
          <w:sz w:val="16"/>
          <w:szCs w:val="24"/>
        </w:rPr>
      </w:pPr>
      <w:r w:rsidRPr="008701BE">
        <w:rPr>
          <w:sz w:val="16"/>
          <w:szCs w:val="24"/>
        </w:rPr>
        <w:t xml:space="preserve">    print("Press any key inside the image window when finished.")</w:t>
      </w:r>
    </w:p>
    <w:p w14:paraId="29C11660" w14:textId="77777777" w:rsidR="0041055B" w:rsidRPr="008701BE" w:rsidRDefault="00000000">
      <w:pPr>
        <w:pStyle w:val="CodeBlock"/>
        <w:rPr>
          <w:sz w:val="16"/>
          <w:szCs w:val="24"/>
        </w:rPr>
      </w:pPr>
      <w:r w:rsidRPr="008701BE">
        <w:rPr>
          <w:sz w:val="16"/>
          <w:szCs w:val="24"/>
        </w:rPr>
        <w:t xml:space="preserve"> </w:t>
      </w:r>
    </w:p>
    <w:p w14:paraId="6F843637" w14:textId="77777777" w:rsidR="0041055B" w:rsidRPr="008701BE" w:rsidRDefault="00000000">
      <w:pPr>
        <w:pStyle w:val="CodeBlock"/>
        <w:rPr>
          <w:sz w:val="16"/>
          <w:szCs w:val="24"/>
        </w:rPr>
      </w:pPr>
      <w:r w:rsidRPr="008701BE">
        <w:rPr>
          <w:sz w:val="16"/>
          <w:szCs w:val="24"/>
        </w:rPr>
        <w:t xml:space="preserve">    while True:</w:t>
      </w:r>
    </w:p>
    <w:p w14:paraId="3E20D7EA" w14:textId="77777777" w:rsidR="0041055B" w:rsidRPr="008701BE" w:rsidRDefault="00000000">
      <w:pPr>
        <w:pStyle w:val="CodeBlock"/>
        <w:rPr>
          <w:sz w:val="16"/>
          <w:szCs w:val="24"/>
        </w:rPr>
      </w:pPr>
      <w:r w:rsidRPr="008701BE">
        <w:rPr>
          <w:sz w:val="16"/>
          <w:szCs w:val="24"/>
        </w:rPr>
        <w:t xml:space="preserve">        cv2.imshow(window_name, disp_img_bgr)</w:t>
      </w:r>
    </w:p>
    <w:p w14:paraId="0D07F045" w14:textId="77777777" w:rsidR="0041055B" w:rsidRPr="008701BE" w:rsidRDefault="00000000">
      <w:pPr>
        <w:pStyle w:val="CodeBlock"/>
        <w:rPr>
          <w:sz w:val="16"/>
          <w:szCs w:val="24"/>
        </w:rPr>
      </w:pPr>
      <w:r w:rsidRPr="008701BE">
        <w:rPr>
          <w:sz w:val="16"/>
          <w:szCs w:val="24"/>
        </w:rPr>
        <w:t xml:space="preserve">        if cv2.waitKey(20) != -1:</w:t>
      </w:r>
    </w:p>
    <w:p w14:paraId="04994CC1" w14:textId="77777777" w:rsidR="0041055B" w:rsidRPr="008701BE" w:rsidRDefault="00000000">
      <w:pPr>
        <w:pStyle w:val="CodeBlock"/>
        <w:rPr>
          <w:sz w:val="16"/>
          <w:szCs w:val="24"/>
        </w:rPr>
      </w:pPr>
      <w:r w:rsidRPr="008701BE">
        <w:rPr>
          <w:sz w:val="16"/>
          <w:szCs w:val="24"/>
        </w:rPr>
        <w:t xml:space="preserve">            break</w:t>
      </w:r>
    </w:p>
    <w:p w14:paraId="082238BF" w14:textId="77777777" w:rsidR="0041055B" w:rsidRPr="008701BE" w:rsidRDefault="00000000">
      <w:pPr>
        <w:pStyle w:val="CodeBlock"/>
        <w:rPr>
          <w:sz w:val="16"/>
          <w:szCs w:val="24"/>
        </w:rPr>
      </w:pPr>
      <w:r w:rsidRPr="008701BE">
        <w:rPr>
          <w:sz w:val="16"/>
          <w:szCs w:val="24"/>
        </w:rPr>
        <w:t xml:space="preserve">    cv2.destroyAllWindows()</w:t>
      </w:r>
    </w:p>
    <w:p w14:paraId="23E7A672" w14:textId="77777777" w:rsidR="0041055B" w:rsidRPr="008701BE" w:rsidRDefault="00000000">
      <w:pPr>
        <w:pStyle w:val="CodeBlock"/>
        <w:rPr>
          <w:sz w:val="16"/>
          <w:szCs w:val="24"/>
        </w:rPr>
      </w:pPr>
      <w:r w:rsidRPr="008701BE">
        <w:rPr>
          <w:sz w:val="16"/>
          <w:szCs w:val="24"/>
        </w:rPr>
        <w:t xml:space="preserve">    return drawing_mask, cv2.cvtColor(disp_img_bgr, cv2.COLOR_BGR2RGB)</w:t>
      </w:r>
    </w:p>
    <w:p w14:paraId="08E91997" w14:textId="77777777" w:rsidR="0041055B" w:rsidRPr="008701BE" w:rsidRDefault="00000000">
      <w:pPr>
        <w:pStyle w:val="CodeBlock"/>
        <w:rPr>
          <w:sz w:val="16"/>
          <w:szCs w:val="24"/>
        </w:rPr>
      </w:pPr>
      <w:r w:rsidRPr="008701BE">
        <w:rPr>
          <w:sz w:val="16"/>
          <w:szCs w:val="24"/>
        </w:rPr>
        <w:t xml:space="preserve"> </w:t>
      </w:r>
    </w:p>
    <w:p w14:paraId="718775D7" w14:textId="77777777" w:rsidR="0041055B" w:rsidRPr="008701BE" w:rsidRDefault="00000000">
      <w:pPr>
        <w:pStyle w:val="CodeBlock"/>
        <w:rPr>
          <w:sz w:val="16"/>
          <w:szCs w:val="24"/>
        </w:rPr>
      </w:pPr>
      <w:r w:rsidRPr="008701BE">
        <w:rPr>
          <w:sz w:val="16"/>
          <w:szCs w:val="24"/>
        </w:rPr>
        <w:t xml:space="preserve"> </w:t>
      </w:r>
    </w:p>
    <w:p w14:paraId="74C0BDF3" w14:textId="77777777" w:rsidR="0041055B" w:rsidRPr="008701BE" w:rsidRDefault="00000000">
      <w:pPr>
        <w:pStyle w:val="CodeBlock"/>
        <w:rPr>
          <w:sz w:val="16"/>
          <w:szCs w:val="24"/>
        </w:rPr>
      </w:pPr>
      <w:r w:rsidRPr="008701BE">
        <w:rPr>
          <w:sz w:val="16"/>
          <w:szCs w:val="24"/>
        </w:rPr>
        <w:t>def fit_gmm(seed_colors, max_components=3):</w:t>
      </w:r>
    </w:p>
    <w:p w14:paraId="2144156E" w14:textId="77777777" w:rsidR="0041055B" w:rsidRPr="008701BE" w:rsidRDefault="00000000">
      <w:pPr>
        <w:pStyle w:val="CodeBlock"/>
        <w:rPr>
          <w:sz w:val="16"/>
          <w:szCs w:val="24"/>
        </w:rPr>
      </w:pPr>
      <w:r w:rsidRPr="008701BE">
        <w:rPr>
          <w:sz w:val="16"/>
          <w:szCs w:val="24"/>
        </w:rPr>
        <w:lastRenderedPageBreak/>
        <w:t xml:space="preserve">    """Fit a Gaussian Mixture Model to seed RGB colors."""</w:t>
      </w:r>
    </w:p>
    <w:p w14:paraId="4BF6E411" w14:textId="77777777" w:rsidR="0041055B" w:rsidRPr="008701BE" w:rsidRDefault="00000000">
      <w:pPr>
        <w:pStyle w:val="CodeBlock"/>
        <w:rPr>
          <w:sz w:val="16"/>
          <w:szCs w:val="24"/>
        </w:rPr>
      </w:pPr>
      <w:r w:rsidRPr="008701BE">
        <w:rPr>
          <w:sz w:val="16"/>
          <w:szCs w:val="24"/>
        </w:rPr>
        <w:t xml:space="preserve">    n_samples = len(seed_colors)</w:t>
      </w:r>
    </w:p>
    <w:p w14:paraId="5998487A" w14:textId="77777777" w:rsidR="0041055B" w:rsidRPr="008701BE" w:rsidRDefault="00000000">
      <w:pPr>
        <w:pStyle w:val="CodeBlock"/>
        <w:rPr>
          <w:sz w:val="16"/>
          <w:szCs w:val="24"/>
        </w:rPr>
      </w:pPr>
      <w:r w:rsidRPr="008701BE">
        <w:rPr>
          <w:sz w:val="16"/>
          <w:szCs w:val="24"/>
        </w:rPr>
        <w:t xml:space="preserve">    n_components = max(1, min(max_components, n_samples))</w:t>
      </w:r>
    </w:p>
    <w:p w14:paraId="4221442A" w14:textId="77777777" w:rsidR="0041055B" w:rsidRPr="008701BE" w:rsidRDefault="00000000">
      <w:pPr>
        <w:pStyle w:val="CodeBlock"/>
        <w:rPr>
          <w:sz w:val="16"/>
          <w:szCs w:val="24"/>
        </w:rPr>
      </w:pPr>
      <w:r w:rsidRPr="008701BE">
        <w:rPr>
          <w:sz w:val="16"/>
          <w:szCs w:val="24"/>
        </w:rPr>
        <w:t xml:space="preserve">    gmm = GaussianMixture(</w:t>
      </w:r>
    </w:p>
    <w:p w14:paraId="1140E2EA" w14:textId="77777777" w:rsidR="0041055B" w:rsidRPr="008701BE" w:rsidRDefault="00000000">
      <w:pPr>
        <w:pStyle w:val="CodeBlock"/>
        <w:rPr>
          <w:sz w:val="16"/>
          <w:szCs w:val="24"/>
        </w:rPr>
      </w:pPr>
      <w:r w:rsidRPr="008701BE">
        <w:rPr>
          <w:sz w:val="16"/>
          <w:szCs w:val="24"/>
        </w:rPr>
        <w:t xml:space="preserve">        n_components=n_components,</w:t>
      </w:r>
    </w:p>
    <w:p w14:paraId="014DF4D1" w14:textId="77777777" w:rsidR="0041055B" w:rsidRPr="008701BE" w:rsidRDefault="00000000">
      <w:pPr>
        <w:pStyle w:val="CodeBlock"/>
        <w:rPr>
          <w:sz w:val="16"/>
          <w:szCs w:val="24"/>
        </w:rPr>
      </w:pPr>
      <w:r w:rsidRPr="008701BE">
        <w:rPr>
          <w:sz w:val="16"/>
          <w:szCs w:val="24"/>
        </w:rPr>
        <w:t xml:space="preserve">        covariance_type="full",</w:t>
      </w:r>
    </w:p>
    <w:p w14:paraId="26B5A62E" w14:textId="77777777" w:rsidR="0041055B" w:rsidRPr="008701BE" w:rsidRDefault="00000000">
      <w:pPr>
        <w:pStyle w:val="CodeBlock"/>
        <w:rPr>
          <w:sz w:val="16"/>
          <w:szCs w:val="24"/>
        </w:rPr>
      </w:pPr>
      <w:r w:rsidRPr="008701BE">
        <w:rPr>
          <w:sz w:val="16"/>
          <w:szCs w:val="24"/>
        </w:rPr>
        <w:t xml:space="preserve">        reg_covar=1e-5,</w:t>
      </w:r>
    </w:p>
    <w:p w14:paraId="21B50BA7" w14:textId="77777777" w:rsidR="0041055B" w:rsidRPr="008701BE" w:rsidRDefault="00000000">
      <w:pPr>
        <w:pStyle w:val="CodeBlock"/>
        <w:rPr>
          <w:sz w:val="16"/>
          <w:szCs w:val="24"/>
        </w:rPr>
      </w:pPr>
      <w:r w:rsidRPr="008701BE">
        <w:rPr>
          <w:sz w:val="16"/>
          <w:szCs w:val="24"/>
        </w:rPr>
        <w:t xml:space="preserve">        random_state=0,</w:t>
      </w:r>
    </w:p>
    <w:p w14:paraId="398CDBF3" w14:textId="77777777" w:rsidR="0041055B" w:rsidRPr="008701BE" w:rsidRDefault="00000000">
      <w:pPr>
        <w:pStyle w:val="CodeBlock"/>
        <w:rPr>
          <w:sz w:val="16"/>
          <w:szCs w:val="24"/>
        </w:rPr>
      </w:pPr>
      <w:r w:rsidRPr="008701BE">
        <w:rPr>
          <w:sz w:val="16"/>
          <w:szCs w:val="24"/>
        </w:rPr>
        <w:t xml:space="preserve">    )</w:t>
      </w:r>
    </w:p>
    <w:p w14:paraId="6BDEC60A" w14:textId="77777777" w:rsidR="0041055B" w:rsidRPr="008701BE" w:rsidRDefault="00000000">
      <w:pPr>
        <w:pStyle w:val="CodeBlock"/>
        <w:rPr>
          <w:sz w:val="16"/>
          <w:szCs w:val="24"/>
        </w:rPr>
      </w:pPr>
      <w:r w:rsidRPr="008701BE">
        <w:rPr>
          <w:sz w:val="16"/>
          <w:szCs w:val="24"/>
        </w:rPr>
        <w:t xml:space="preserve">    gmm.fit(seed_colors)</w:t>
      </w:r>
    </w:p>
    <w:p w14:paraId="5C605E2C" w14:textId="77777777" w:rsidR="0041055B" w:rsidRPr="008701BE" w:rsidRDefault="00000000">
      <w:pPr>
        <w:pStyle w:val="CodeBlock"/>
        <w:rPr>
          <w:sz w:val="16"/>
          <w:szCs w:val="24"/>
        </w:rPr>
      </w:pPr>
      <w:r w:rsidRPr="008701BE">
        <w:rPr>
          <w:sz w:val="16"/>
          <w:szCs w:val="24"/>
        </w:rPr>
        <w:t xml:space="preserve">    return gmm</w:t>
      </w:r>
    </w:p>
    <w:p w14:paraId="7809B797" w14:textId="77777777" w:rsidR="0041055B" w:rsidRPr="008701BE" w:rsidRDefault="00000000">
      <w:pPr>
        <w:pStyle w:val="CodeBlock"/>
        <w:rPr>
          <w:sz w:val="16"/>
          <w:szCs w:val="24"/>
        </w:rPr>
      </w:pPr>
      <w:r w:rsidRPr="008701BE">
        <w:rPr>
          <w:sz w:val="16"/>
          <w:szCs w:val="24"/>
        </w:rPr>
        <w:t xml:space="preserve"> </w:t>
      </w:r>
    </w:p>
    <w:p w14:paraId="27D5147E" w14:textId="77777777" w:rsidR="0041055B" w:rsidRPr="008701BE" w:rsidRDefault="00000000">
      <w:pPr>
        <w:pStyle w:val="CodeBlock"/>
        <w:rPr>
          <w:sz w:val="16"/>
          <w:szCs w:val="24"/>
        </w:rPr>
      </w:pPr>
      <w:r w:rsidRPr="008701BE">
        <w:rPr>
          <w:sz w:val="16"/>
          <w:szCs w:val="24"/>
        </w:rPr>
        <w:t xml:space="preserve"> </w:t>
      </w:r>
    </w:p>
    <w:p w14:paraId="347FEA55" w14:textId="77777777" w:rsidR="0041055B" w:rsidRPr="008701BE" w:rsidRDefault="00000000">
      <w:pPr>
        <w:pStyle w:val="CodeBlock"/>
        <w:rPr>
          <w:sz w:val="16"/>
          <w:szCs w:val="24"/>
        </w:rPr>
      </w:pPr>
      <w:r w:rsidRPr="008701BE">
        <w:rPr>
          <w:sz w:val="16"/>
          <w:szCs w:val="24"/>
        </w:rPr>
        <w:t>def normalize_costs(fg_cost, bg_cost, data_weight=8.0):</w:t>
      </w:r>
    </w:p>
    <w:p w14:paraId="2A4DA070" w14:textId="77777777" w:rsidR="0041055B" w:rsidRPr="008701BE" w:rsidRDefault="00000000">
      <w:pPr>
        <w:pStyle w:val="CodeBlock"/>
        <w:rPr>
          <w:sz w:val="16"/>
          <w:szCs w:val="24"/>
        </w:rPr>
      </w:pPr>
      <w:r w:rsidRPr="008701BE">
        <w:rPr>
          <w:sz w:val="16"/>
          <w:szCs w:val="24"/>
        </w:rPr>
        <w:t xml:space="preserve">    """Robustly normalize data costs to keep graph capacities stable."""</w:t>
      </w:r>
    </w:p>
    <w:p w14:paraId="7F10AF31" w14:textId="77777777" w:rsidR="0041055B" w:rsidRPr="008701BE" w:rsidRDefault="00000000">
      <w:pPr>
        <w:pStyle w:val="CodeBlock"/>
        <w:rPr>
          <w:sz w:val="16"/>
          <w:szCs w:val="24"/>
        </w:rPr>
      </w:pPr>
      <w:r w:rsidRPr="008701BE">
        <w:rPr>
          <w:sz w:val="16"/>
          <w:szCs w:val="24"/>
        </w:rPr>
        <w:t xml:space="preserve">    stacked = np.concatenate([fg_cost.ravel(), bg_cost.ravel()])</w:t>
      </w:r>
    </w:p>
    <w:p w14:paraId="3E1DE815" w14:textId="77777777" w:rsidR="0041055B" w:rsidRPr="008701BE" w:rsidRDefault="00000000">
      <w:pPr>
        <w:pStyle w:val="CodeBlock"/>
        <w:rPr>
          <w:sz w:val="16"/>
          <w:szCs w:val="24"/>
        </w:rPr>
      </w:pPr>
      <w:r w:rsidRPr="008701BE">
        <w:rPr>
          <w:sz w:val="16"/>
          <w:szCs w:val="24"/>
        </w:rPr>
        <w:t xml:space="preserve">    lo, hi = np.percentile(stacked, [1, 99])</w:t>
      </w:r>
    </w:p>
    <w:p w14:paraId="1C5D3C15" w14:textId="77777777" w:rsidR="0041055B" w:rsidRPr="008701BE" w:rsidRDefault="00000000">
      <w:pPr>
        <w:pStyle w:val="CodeBlock"/>
        <w:rPr>
          <w:sz w:val="16"/>
          <w:szCs w:val="24"/>
        </w:rPr>
      </w:pPr>
      <w:r w:rsidRPr="008701BE">
        <w:rPr>
          <w:sz w:val="16"/>
          <w:szCs w:val="24"/>
        </w:rPr>
        <w:t xml:space="preserve">    if hi &lt;= lo:</w:t>
      </w:r>
    </w:p>
    <w:p w14:paraId="3FD6ABEC" w14:textId="77777777" w:rsidR="0041055B" w:rsidRPr="008701BE" w:rsidRDefault="00000000">
      <w:pPr>
        <w:pStyle w:val="CodeBlock"/>
        <w:rPr>
          <w:sz w:val="16"/>
          <w:szCs w:val="24"/>
        </w:rPr>
      </w:pPr>
      <w:r w:rsidRPr="008701BE">
        <w:rPr>
          <w:sz w:val="16"/>
          <w:szCs w:val="24"/>
        </w:rPr>
        <w:t xml:space="preserve">        hi = lo + 1e-6</w:t>
      </w:r>
    </w:p>
    <w:p w14:paraId="298E62B7" w14:textId="77777777" w:rsidR="0041055B" w:rsidRPr="008701BE" w:rsidRDefault="00000000">
      <w:pPr>
        <w:pStyle w:val="CodeBlock"/>
        <w:rPr>
          <w:sz w:val="16"/>
          <w:szCs w:val="24"/>
        </w:rPr>
      </w:pPr>
      <w:r w:rsidRPr="008701BE">
        <w:rPr>
          <w:sz w:val="16"/>
          <w:szCs w:val="24"/>
        </w:rPr>
        <w:t xml:space="preserve">    fg = np.clip((fg_cost - lo) / (hi - lo), 0.0, 1.0) * data_weight</w:t>
      </w:r>
    </w:p>
    <w:p w14:paraId="566DC21F" w14:textId="77777777" w:rsidR="0041055B" w:rsidRPr="008701BE" w:rsidRDefault="00000000">
      <w:pPr>
        <w:pStyle w:val="CodeBlock"/>
        <w:rPr>
          <w:sz w:val="16"/>
          <w:szCs w:val="24"/>
        </w:rPr>
      </w:pPr>
      <w:r w:rsidRPr="008701BE">
        <w:rPr>
          <w:sz w:val="16"/>
          <w:szCs w:val="24"/>
        </w:rPr>
        <w:t xml:space="preserve">    bg = np.clip((bg_cost - lo) / (hi - lo), 0.0, 1.0) * data_weight</w:t>
      </w:r>
    </w:p>
    <w:p w14:paraId="4BBD0F94" w14:textId="77777777" w:rsidR="0041055B" w:rsidRPr="008701BE" w:rsidRDefault="00000000">
      <w:pPr>
        <w:pStyle w:val="CodeBlock"/>
        <w:rPr>
          <w:sz w:val="16"/>
          <w:szCs w:val="24"/>
        </w:rPr>
      </w:pPr>
      <w:r w:rsidRPr="008701BE">
        <w:rPr>
          <w:sz w:val="16"/>
          <w:szCs w:val="24"/>
        </w:rPr>
        <w:t xml:space="preserve">    return fg, bg</w:t>
      </w:r>
    </w:p>
    <w:p w14:paraId="2F0B8552" w14:textId="77777777" w:rsidR="0041055B" w:rsidRPr="008701BE" w:rsidRDefault="00000000">
      <w:pPr>
        <w:pStyle w:val="CodeBlock"/>
        <w:rPr>
          <w:sz w:val="16"/>
          <w:szCs w:val="24"/>
        </w:rPr>
      </w:pPr>
      <w:r w:rsidRPr="008701BE">
        <w:rPr>
          <w:sz w:val="16"/>
          <w:szCs w:val="24"/>
        </w:rPr>
        <w:t xml:space="preserve"> </w:t>
      </w:r>
    </w:p>
    <w:p w14:paraId="68066B7C" w14:textId="77777777" w:rsidR="0041055B" w:rsidRPr="008701BE" w:rsidRDefault="00000000">
      <w:pPr>
        <w:pStyle w:val="CodeBlock"/>
        <w:rPr>
          <w:sz w:val="16"/>
          <w:szCs w:val="24"/>
        </w:rPr>
      </w:pPr>
      <w:r w:rsidRPr="008701BE">
        <w:rPr>
          <w:sz w:val="16"/>
          <w:szCs w:val="24"/>
        </w:rPr>
        <w:t xml:space="preserve"> </w:t>
      </w:r>
    </w:p>
    <w:p w14:paraId="595665F0" w14:textId="77777777" w:rsidR="0041055B" w:rsidRPr="008701BE" w:rsidRDefault="00000000">
      <w:pPr>
        <w:pStyle w:val="CodeBlock"/>
        <w:rPr>
          <w:sz w:val="16"/>
          <w:szCs w:val="24"/>
        </w:rPr>
      </w:pPr>
      <w:r w:rsidRPr="008701BE">
        <w:rPr>
          <w:sz w:val="16"/>
          <w:szCs w:val="24"/>
        </w:rPr>
        <w:t>def compute_boundary_parameters(img_float):</w:t>
      </w:r>
    </w:p>
    <w:p w14:paraId="6291859F" w14:textId="77777777" w:rsidR="0041055B" w:rsidRPr="008701BE" w:rsidRDefault="00000000">
      <w:pPr>
        <w:pStyle w:val="CodeBlock"/>
        <w:rPr>
          <w:sz w:val="16"/>
          <w:szCs w:val="24"/>
        </w:rPr>
      </w:pPr>
      <w:r w:rsidRPr="008701BE">
        <w:rPr>
          <w:sz w:val="16"/>
          <w:szCs w:val="24"/>
        </w:rPr>
        <w:t xml:space="preserve">    """Compute beta for Gaussian n-link similarity weight."""</w:t>
      </w:r>
    </w:p>
    <w:p w14:paraId="03C01203" w14:textId="77777777" w:rsidR="0041055B" w:rsidRPr="008701BE" w:rsidRDefault="00000000">
      <w:pPr>
        <w:pStyle w:val="CodeBlock"/>
        <w:rPr>
          <w:sz w:val="16"/>
          <w:szCs w:val="24"/>
        </w:rPr>
      </w:pPr>
      <w:r w:rsidRPr="008701BE">
        <w:rPr>
          <w:sz w:val="16"/>
          <w:szCs w:val="24"/>
        </w:rPr>
        <w:t xml:space="preserve">    diffs = []</w:t>
      </w:r>
    </w:p>
    <w:p w14:paraId="7A7FAA1E" w14:textId="77777777" w:rsidR="0041055B" w:rsidRPr="008701BE" w:rsidRDefault="00000000">
      <w:pPr>
        <w:pStyle w:val="CodeBlock"/>
        <w:rPr>
          <w:sz w:val="16"/>
          <w:szCs w:val="24"/>
        </w:rPr>
      </w:pPr>
      <w:r w:rsidRPr="008701BE">
        <w:rPr>
          <w:sz w:val="16"/>
          <w:szCs w:val="24"/>
        </w:rPr>
        <w:t xml:space="preserve">    diffs.append(img_float[:, 1:, :] - img_float[:, :-1, :])</w:t>
      </w:r>
    </w:p>
    <w:p w14:paraId="0EAE4779" w14:textId="77777777" w:rsidR="0041055B" w:rsidRPr="008701BE" w:rsidRDefault="00000000">
      <w:pPr>
        <w:pStyle w:val="CodeBlock"/>
        <w:rPr>
          <w:sz w:val="16"/>
          <w:szCs w:val="24"/>
        </w:rPr>
      </w:pPr>
      <w:r w:rsidRPr="008701BE">
        <w:rPr>
          <w:sz w:val="16"/>
          <w:szCs w:val="24"/>
        </w:rPr>
        <w:t xml:space="preserve">    diffs.append(img_float[1:, :, :] - img_float[:-1, :, :])</w:t>
      </w:r>
    </w:p>
    <w:p w14:paraId="4EF8A920" w14:textId="77777777" w:rsidR="0041055B" w:rsidRPr="008701BE" w:rsidRDefault="00000000">
      <w:pPr>
        <w:pStyle w:val="CodeBlock"/>
        <w:rPr>
          <w:sz w:val="16"/>
          <w:szCs w:val="24"/>
        </w:rPr>
      </w:pPr>
      <w:r w:rsidRPr="008701BE">
        <w:rPr>
          <w:sz w:val="16"/>
          <w:szCs w:val="24"/>
        </w:rPr>
        <w:t xml:space="preserve">    diff_sq = np.concatenate([d.reshape(-1, 3) for d in diffs], axis=0)</w:t>
      </w:r>
    </w:p>
    <w:p w14:paraId="347D04FF" w14:textId="77777777" w:rsidR="0041055B" w:rsidRPr="008701BE" w:rsidRDefault="00000000">
      <w:pPr>
        <w:pStyle w:val="CodeBlock"/>
        <w:rPr>
          <w:sz w:val="16"/>
          <w:szCs w:val="24"/>
        </w:rPr>
      </w:pPr>
      <w:r w:rsidRPr="008701BE">
        <w:rPr>
          <w:sz w:val="16"/>
          <w:szCs w:val="24"/>
        </w:rPr>
        <w:t xml:space="preserve">    mean_sq = np.mean(np.sum(diff_sq * diff_sq, axis=1))</w:t>
      </w:r>
    </w:p>
    <w:p w14:paraId="3B357258" w14:textId="77777777" w:rsidR="0041055B" w:rsidRPr="008701BE" w:rsidRDefault="00000000">
      <w:pPr>
        <w:pStyle w:val="CodeBlock"/>
        <w:rPr>
          <w:sz w:val="16"/>
          <w:szCs w:val="24"/>
        </w:rPr>
      </w:pPr>
      <w:r w:rsidRPr="008701BE">
        <w:rPr>
          <w:sz w:val="16"/>
          <w:szCs w:val="24"/>
        </w:rPr>
        <w:t xml:space="preserve">    beta = 1.0 / (2.0 * mean_sq + 1e-12)</w:t>
      </w:r>
    </w:p>
    <w:p w14:paraId="0C706D4B" w14:textId="77777777" w:rsidR="0041055B" w:rsidRPr="008701BE" w:rsidRDefault="00000000">
      <w:pPr>
        <w:pStyle w:val="CodeBlock"/>
        <w:rPr>
          <w:sz w:val="16"/>
          <w:szCs w:val="24"/>
        </w:rPr>
      </w:pPr>
      <w:r w:rsidRPr="008701BE">
        <w:rPr>
          <w:sz w:val="16"/>
          <w:szCs w:val="24"/>
        </w:rPr>
        <w:t xml:space="preserve">    return beta</w:t>
      </w:r>
    </w:p>
    <w:p w14:paraId="501D891F" w14:textId="77777777" w:rsidR="0041055B" w:rsidRPr="008701BE" w:rsidRDefault="00000000">
      <w:pPr>
        <w:pStyle w:val="CodeBlock"/>
        <w:rPr>
          <w:sz w:val="16"/>
          <w:szCs w:val="24"/>
        </w:rPr>
      </w:pPr>
      <w:r w:rsidRPr="008701BE">
        <w:rPr>
          <w:sz w:val="16"/>
          <w:szCs w:val="24"/>
        </w:rPr>
        <w:t xml:space="preserve"> </w:t>
      </w:r>
    </w:p>
    <w:p w14:paraId="182250EB" w14:textId="77777777" w:rsidR="0041055B" w:rsidRPr="008701BE" w:rsidRDefault="00000000">
      <w:pPr>
        <w:pStyle w:val="CodeBlock"/>
        <w:rPr>
          <w:sz w:val="16"/>
          <w:szCs w:val="24"/>
        </w:rPr>
      </w:pPr>
      <w:r w:rsidRPr="008701BE">
        <w:rPr>
          <w:sz w:val="16"/>
          <w:szCs w:val="24"/>
        </w:rPr>
        <w:t xml:space="preserve"> </w:t>
      </w:r>
    </w:p>
    <w:p w14:paraId="7786F500" w14:textId="77777777" w:rsidR="0041055B" w:rsidRPr="008701BE" w:rsidRDefault="00000000">
      <w:pPr>
        <w:pStyle w:val="CodeBlock"/>
        <w:rPr>
          <w:sz w:val="16"/>
          <w:szCs w:val="24"/>
        </w:rPr>
      </w:pPr>
      <w:r w:rsidRPr="008701BE">
        <w:rPr>
          <w:sz w:val="16"/>
          <w:szCs w:val="24"/>
        </w:rPr>
        <w:t>def build_graph(img_rgb, seed_mask, data_weight=8.0, smooth_weight=35.0, hard_weight=1e6):</w:t>
      </w:r>
    </w:p>
    <w:p w14:paraId="0F71F298" w14:textId="77777777" w:rsidR="0041055B" w:rsidRPr="008701BE" w:rsidRDefault="00000000">
      <w:pPr>
        <w:pStyle w:val="CodeBlock"/>
        <w:rPr>
          <w:sz w:val="16"/>
          <w:szCs w:val="24"/>
        </w:rPr>
      </w:pPr>
      <w:r w:rsidRPr="008701BE">
        <w:rPr>
          <w:sz w:val="16"/>
          <w:szCs w:val="24"/>
        </w:rPr>
        <w:t xml:space="preserve">    """Build the directed graph for Graph Cut.</w:t>
      </w:r>
    </w:p>
    <w:p w14:paraId="217472C8" w14:textId="77777777" w:rsidR="0041055B" w:rsidRPr="008701BE" w:rsidRDefault="00000000">
      <w:pPr>
        <w:pStyle w:val="CodeBlock"/>
        <w:rPr>
          <w:sz w:val="16"/>
          <w:szCs w:val="24"/>
        </w:rPr>
      </w:pPr>
      <w:r w:rsidRPr="008701BE">
        <w:rPr>
          <w:sz w:val="16"/>
          <w:szCs w:val="24"/>
        </w:rPr>
        <w:t xml:space="preserve"> </w:t>
      </w:r>
    </w:p>
    <w:p w14:paraId="0B643A07" w14:textId="77777777" w:rsidR="0041055B" w:rsidRPr="008701BE" w:rsidRDefault="00000000">
      <w:pPr>
        <w:pStyle w:val="CodeBlock"/>
        <w:rPr>
          <w:sz w:val="16"/>
          <w:szCs w:val="24"/>
        </w:rPr>
      </w:pPr>
      <w:r w:rsidRPr="008701BE">
        <w:rPr>
          <w:sz w:val="16"/>
          <w:szCs w:val="24"/>
        </w:rPr>
        <w:t xml:space="preserve">    Nodes:</w:t>
      </w:r>
    </w:p>
    <w:p w14:paraId="1F12CA14" w14:textId="77777777" w:rsidR="0041055B" w:rsidRPr="008701BE" w:rsidRDefault="00000000">
      <w:pPr>
        <w:pStyle w:val="CodeBlock"/>
        <w:rPr>
          <w:sz w:val="16"/>
          <w:szCs w:val="24"/>
        </w:rPr>
      </w:pPr>
      <w:r w:rsidRPr="008701BE">
        <w:rPr>
          <w:sz w:val="16"/>
          <w:szCs w:val="24"/>
        </w:rPr>
        <w:t xml:space="preserve">        each pixel is one node using index y*w + x</w:t>
      </w:r>
    </w:p>
    <w:p w14:paraId="2EDF2933" w14:textId="77777777" w:rsidR="0041055B" w:rsidRPr="008701BE" w:rsidRDefault="00000000">
      <w:pPr>
        <w:pStyle w:val="CodeBlock"/>
        <w:rPr>
          <w:sz w:val="16"/>
          <w:szCs w:val="24"/>
        </w:rPr>
      </w:pPr>
      <w:r w:rsidRPr="008701BE">
        <w:rPr>
          <w:sz w:val="16"/>
          <w:szCs w:val="24"/>
        </w:rPr>
        <w:t xml:space="preserve">        's' is the foreground/source terminal</w:t>
      </w:r>
    </w:p>
    <w:p w14:paraId="423C4B64" w14:textId="77777777" w:rsidR="0041055B" w:rsidRPr="008701BE" w:rsidRDefault="00000000">
      <w:pPr>
        <w:pStyle w:val="CodeBlock"/>
        <w:rPr>
          <w:sz w:val="16"/>
          <w:szCs w:val="24"/>
        </w:rPr>
      </w:pPr>
      <w:r w:rsidRPr="008701BE">
        <w:rPr>
          <w:sz w:val="16"/>
          <w:szCs w:val="24"/>
        </w:rPr>
        <w:t xml:space="preserve">        't' is the background/sink terminal</w:t>
      </w:r>
    </w:p>
    <w:p w14:paraId="1E250835" w14:textId="77777777" w:rsidR="0041055B" w:rsidRPr="008701BE" w:rsidRDefault="00000000">
      <w:pPr>
        <w:pStyle w:val="CodeBlock"/>
        <w:rPr>
          <w:sz w:val="16"/>
          <w:szCs w:val="24"/>
        </w:rPr>
      </w:pPr>
      <w:r w:rsidRPr="008701BE">
        <w:rPr>
          <w:sz w:val="16"/>
          <w:szCs w:val="24"/>
        </w:rPr>
        <w:t xml:space="preserve"> </w:t>
      </w:r>
    </w:p>
    <w:p w14:paraId="0DB89AAB" w14:textId="77777777" w:rsidR="0041055B" w:rsidRPr="008701BE" w:rsidRDefault="00000000">
      <w:pPr>
        <w:pStyle w:val="CodeBlock"/>
        <w:rPr>
          <w:sz w:val="16"/>
          <w:szCs w:val="24"/>
        </w:rPr>
      </w:pPr>
      <w:r w:rsidRPr="008701BE">
        <w:rPr>
          <w:sz w:val="16"/>
          <w:szCs w:val="24"/>
        </w:rPr>
        <w:t xml:space="preserve">    Edges:</w:t>
      </w:r>
    </w:p>
    <w:p w14:paraId="7E125B8C" w14:textId="77777777" w:rsidR="0041055B" w:rsidRPr="008701BE" w:rsidRDefault="00000000">
      <w:pPr>
        <w:pStyle w:val="CodeBlock"/>
        <w:rPr>
          <w:sz w:val="16"/>
          <w:szCs w:val="24"/>
        </w:rPr>
      </w:pPr>
      <w:r w:rsidRPr="008701BE">
        <w:rPr>
          <w:sz w:val="16"/>
          <w:szCs w:val="24"/>
        </w:rPr>
        <w:t xml:space="preserve">        t-links connect terminal nodes and pixel nodes using GMM data costs</w:t>
      </w:r>
    </w:p>
    <w:p w14:paraId="214F0A5D" w14:textId="77777777" w:rsidR="0041055B" w:rsidRPr="008701BE" w:rsidRDefault="00000000">
      <w:pPr>
        <w:pStyle w:val="CodeBlock"/>
        <w:rPr>
          <w:sz w:val="16"/>
          <w:szCs w:val="24"/>
        </w:rPr>
      </w:pPr>
      <w:r w:rsidRPr="008701BE">
        <w:rPr>
          <w:sz w:val="16"/>
          <w:szCs w:val="24"/>
        </w:rPr>
        <w:t xml:space="preserve">        n-links connect neighboring pixels using Gaussian color similarity</w:t>
      </w:r>
    </w:p>
    <w:p w14:paraId="704D590A" w14:textId="77777777" w:rsidR="0041055B" w:rsidRPr="008701BE" w:rsidRDefault="00000000">
      <w:pPr>
        <w:pStyle w:val="CodeBlock"/>
        <w:rPr>
          <w:sz w:val="16"/>
          <w:szCs w:val="24"/>
        </w:rPr>
      </w:pPr>
      <w:r w:rsidRPr="008701BE">
        <w:rPr>
          <w:sz w:val="16"/>
          <w:szCs w:val="24"/>
        </w:rPr>
        <w:t xml:space="preserve">    """</w:t>
      </w:r>
    </w:p>
    <w:p w14:paraId="625DCADE" w14:textId="77777777" w:rsidR="0041055B" w:rsidRPr="008701BE" w:rsidRDefault="00000000">
      <w:pPr>
        <w:pStyle w:val="CodeBlock"/>
        <w:rPr>
          <w:sz w:val="16"/>
          <w:szCs w:val="24"/>
        </w:rPr>
      </w:pPr>
      <w:r w:rsidRPr="008701BE">
        <w:rPr>
          <w:sz w:val="16"/>
          <w:szCs w:val="24"/>
        </w:rPr>
        <w:t xml:space="preserve">    h, w = img_rgb.shape[:2]</w:t>
      </w:r>
    </w:p>
    <w:p w14:paraId="433C98C4" w14:textId="77777777" w:rsidR="0041055B" w:rsidRPr="008701BE" w:rsidRDefault="00000000">
      <w:pPr>
        <w:pStyle w:val="CodeBlock"/>
        <w:rPr>
          <w:sz w:val="16"/>
          <w:szCs w:val="24"/>
        </w:rPr>
      </w:pPr>
      <w:r w:rsidRPr="008701BE">
        <w:rPr>
          <w:sz w:val="16"/>
          <w:szCs w:val="24"/>
        </w:rPr>
        <w:t xml:space="preserve">    img_float = img_rgb.astype(np.float64) / 255.0</w:t>
      </w:r>
    </w:p>
    <w:p w14:paraId="06BD632F" w14:textId="77777777" w:rsidR="0041055B" w:rsidRPr="008701BE" w:rsidRDefault="00000000">
      <w:pPr>
        <w:pStyle w:val="CodeBlock"/>
        <w:rPr>
          <w:sz w:val="16"/>
          <w:szCs w:val="24"/>
        </w:rPr>
      </w:pPr>
      <w:r w:rsidRPr="008701BE">
        <w:rPr>
          <w:sz w:val="16"/>
          <w:szCs w:val="24"/>
        </w:rPr>
        <w:t xml:space="preserve">    pixels = img_float.reshape(-1, 3)</w:t>
      </w:r>
    </w:p>
    <w:p w14:paraId="2A92BC98" w14:textId="77777777" w:rsidR="0041055B" w:rsidRPr="008701BE" w:rsidRDefault="00000000">
      <w:pPr>
        <w:pStyle w:val="CodeBlock"/>
        <w:rPr>
          <w:sz w:val="16"/>
          <w:szCs w:val="24"/>
        </w:rPr>
      </w:pPr>
      <w:r w:rsidRPr="008701BE">
        <w:rPr>
          <w:sz w:val="16"/>
          <w:szCs w:val="24"/>
        </w:rPr>
        <w:t xml:space="preserve"> </w:t>
      </w:r>
    </w:p>
    <w:p w14:paraId="5A59E7BD" w14:textId="77777777" w:rsidR="0041055B" w:rsidRPr="008701BE" w:rsidRDefault="00000000">
      <w:pPr>
        <w:pStyle w:val="CodeBlock"/>
        <w:rPr>
          <w:sz w:val="16"/>
          <w:szCs w:val="24"/>
        </w:rPr>
      </w:pPr>
      <w:r w:rsidRPr="008701BE">
        <w:rPr>
          <w:sz w:val="16"/>
          <w:szCs w:val="24"/>
        </w:rPr>
        <w:t xml:space="preserve">    fg_pixels = img_float[seed_mask == 1].reshape(-1, 3)</w:t>
      </w:r>
    </w:p>
    <w:p w14:paraId="461C134E" w14:textId="77777777" w:rsidR="0041055B" w:rsidRPr="008701BE" w:rsidRDefault="00000000">
      <w:pPr>
        <w:pStyle w:val="CodeBlock"/>
        <w:rPr>
          <w:sz w:val="16"/>
          <w:szCs w:val="24"/>
        </w:rPr>
      </w:pPr>
      <w:r w:rsidRPr="008701BE">
        <w:rPr>
          <w:sz w:val="16"/>
          <w:szCs w:val="24"/>
        </w:rPr>
        <w:t xml:space="preserve">    bg_pixels = img_float[seed_mask == 0].reshape(-1, 3)</w:t>
      </w:r>
    </w:p>
    <w:p w14:paraId="3E1D626A" w14:textId="77777777" w:rsidR="0041055B" w:rsidRPr="008701BE" w:rsidRDefault="00000000">
      <w:pPr>
        <w:pStyle w:val="CodeBlock"/>
        <w:rPr>
          <w:sz w:val="16"/>
          <w:szCs w:val="24"/>
        </w:rPr>
      </w:pPr>
      <w:r w:rsidRPr="008701BE">
        <w:rPr>
          <w:sz w:val="16"/>
          <w:szCs w:val="24"/>
        </w:rPr>
        <w:t xml:space="preserve"> </w:t>
      </w:r>
    </w:p>
    <w:p w14:paraId="08555680" w14:textId="77777777" w:rsidR="0041055B" w:rsidRPr="008701BE" w:rsidRDefault="00000000">
      <w:pPr>
        <w:pStyle w:val="CodeBlock"/>
        <w:rPr>
          <w:sz w:val="16"/>
          <w:szCs w:val="24"/>
        </w:rPr>
      </w:pPr>
      <w:r w:rsidRPr="008701BE">
        <w:rPr>
          <w:sz w:val="16"/>
          <w:szCs w:val="24"/>
        </w:rPr>
        <w:t xml:space="preserve">    if len(fg_pixels) &lt; 2 or len(bg_pixels) &lt; 2:</w:t>
      </w:r>
    </w:p>
    <w:p w14:paraId="4CE425BF" w14:textId="77777777" w:rsidR="0041055B" w:rsidRPr="008701BE" w:rsidRDefault="00000000">
      <w:pPr>
        <w:pStyle w:val="CodeBlock"/>
        <w:rPr>
          <w:sz w:val="16"/>
          <w:szCs w:val="24"/>
        </w:rPr>
      </w:pPr>
      <w:r w:rsidRPr="008701BE">
        <w:rPr>
          <w:sz w:val="16"/>
          <w:szCs w:val="24"/>
        </w:rPr>
        <w:t xml:space="preserve">        raise ValueError("Please mark at least a few foreground and background pixels.")</w:t>
      </w:r>
    </w:p>
    <w:p w14:paraId="6788E188" w14:textId="77777777" w:rsidR="0041055B" w:rsidRPr="008701BE" w:rsidRDefault="00000000">
      <w:pPr>
        <w:pStyle w:val="CodeBlock"/>
        <w:rPr>
          <w:sz w:val="16"/>
          <w:szCs w:val="24"/>
        </w:rPr>
      </w:pPr>
      <w:r w:rsidRPr="008701BE">
        <w:rPr>
          <w:sz w:val="16"/>
          <w:szCs w:val="24"/>
        </w:rPr>
        <w:t xml:space="preserve"> </w:t>
      </w:r>
    </w:p>
    <w:p w14:paraId="094113BF" w14:textId="77777777" w:rsidR="0041055B" w:rsidRPr="008701BE" w:rsidRDefault="00000000">
      <w:pPr>
        <w:pStyle w:val="CodeBlock"/>
        <w:rPr>
          <w:sz w:val="16"/>
          <w:szCs w:val="24"/>
        </w:rPr>
      </w:pPr>
      <w:r w:rsidRPr="008701BE">
        <w:rPr>
          <w:sz w:val="16"/>
          <w:szCs w:val="24"/>
        </w:rPr>
        <w:t xml:space="preserve">    fg_gmm = fit_gmm(fg_pixels)</w:t>
      </w:r>
    </w:p>
    <w:p w14:paraId="209F4B19" w14:textId="77777777" w:rsidR="0041055B" w:rsidRPr="008701BE" w:rsidRDefault="00000000">
      <w:pPr>
        <w:pStyle w:val="CodeBlock"/>
        <w:rPr>
          <w:sz w:val="16"/>
          <w:szCs w:val="24"/>
        </w:rPr>
      </w:pPr>
      <w:r w:rsidRPr="008701BE">
        <w:rPr>
          <w:sz w:val="16"/>
          <w:szCs w:val="24"/>
        </w:rPr>
        <w:t xml:space="preserve">    bg_gmm = fit_gmm(bg_pixels)</w:t>
      </w:r>
    </w:p>
    <w:p w14:paraId="1A10C737" w14:textId="77777777" w:rsidR="0041055B" w:rsidRPr="008701BE" w:rsidRDefault="00000000">
      <w:pPr>
        <w:pStyle w:val="CodeBlock"/>
        <w:rPr>
          <w:sz w:val="16"/>
          <w:szCs w:val="24"/>
        </w:rPr>
      </w:pPr>
      <w:r w:rsidRPr="008701BE">
        <w:rPr>
          <w:sz w:val="16"/>
          <w:szCs w:val="24"/>
        </w:rPr>
        <w:t xml:space="preserve"> </w:t>
      </w:r>
    </w:p>
    <w:p w14:paraId="10B74740" w14:textId="77777777" w:rsidR="0041055B" w:rsidRPr="008701BE" w:rsidRDefault="00000000">
      <w:pPr>
        <w:pStyle w:val="CodeBlock"/>
        <w:rPr>
          <w:sz w:val="16"/>
          <w:szCs w:val="24"/>
        </w:rPr>
      </w:pPr>
      <w:r w:rsidRPr="008701BE">
        <w:rPr>
          <w:sz w:val="16"/>
          <w:szCs w:val="24"/>
        </w:rPr>
        <w:t xml:space="preserve">    # Region property/data term from the GMM negative log-likelihood.</w:t>
      </w:r>
    </w:p>
    <w:p w14:paraId="6235138D" w14:textId="77777777" w:rsidR="0041055B" w:rsidRPr="008701BE" w:rsidRDefault="00000000">
      <w:pPr>
        <w:pStyle w:val="CodeBlock"/>
        <w:rPr>
          <w:sz w:val="16"/>
          <w:szCs w:val="24"/>
        </w:rPr>
      </w:pPr>
      <w:r w:rsidRPr="008701BE">
        <w:rPr>
          <w:sz w:val="16"/>
          <w:szCs w:val="24"/>
        </w:rPr>
        <w:t xml:space="preserve">    fg_cost = -fg_gmm.score_samples(pixels).reshape(h, w)</w:t>
      </w:r>
    </w:p>
    <w:p w14:paraId="293BF5FF" w14:textId="77777777" w:rsidR="0041055B" w:rsidRPr="008701BE" w:rsidRDefault="00000000">
      <w:pPr>
        <w:pStyle w:val="CodeBlock"/>
        <w:rPr>
          <w:sz w:val="16"/>
          <w:szCs w:val="24"/>
        </w:rPr>
      </w:pPr>
      <w:r w:rsidRPr="008701BE">
        <w:rPr>
          <w:sz w:val="16"/>
          <w:szCs w:val="24"/>
        </w:rPr>
        <w:t xml:space="preserve">    bg_cost = -bg_gmm.score_samples(pixels).reshape(h, w)</w:t>
      </w:r>
    </w:p>
    <w:p w14:paraId="7C58EF15" w14:textId="77777777" w:rsidR="0041055B" w:rsidRPr="008701BE" w:rsidRDefault="00000000">
      <w:pPr>
        <w:pStyle w:val="CodeBlock"/>
        <w:rPr>
          <w:sz w:val="16"/>
          <w:szCs w:val="24"/>
        </w:rPr>
      </w:pPr>
      <w:r w:rsidRPr="008701BE">
        <w:rPr>
          <w:sz w:val="16"/>
          <w:szCs w:val="24"/>
        </w:rPr>
        <w:t xml:space="preserve">    fg_cost, bg_cost = normalize_costs(fg_cost, bg_cost, data_weight=data_weight)</w:t>
      </w:r>
    </w:p>
    <w:p w14:paraId="7AD8E259" w14:textId="77777777" w:rsidR="0041055B" w:rsidRPr="008701BE" w:rsidRDefault="00000000">
      <w:pPr>
        <w:pStyle w:val="CodeBlock"/>
        <w:rPr>
          <w:sz w:val="16"/>
          <w:szCs w:val="24"/>
        </w:rPr>
      </w:pPr>
      <w:r w:rsidRPr="008701BE">
        <w:rPr>
          <w:sz w:val="16"/>
          <w:szCs w:val="24"/>
        </w:rPr>
        <w:t xml:space="preserve"> </w:t>
      </w:r>
    </w:p>
    <w:p w14:paraId="6D707BEC" w14:textId="77777777" w:rsidR="0041055B" w:rsidRPr="008701BE" w:rsidRDefault="00000000">
      <w:pPr>
        <w:pStyle w:val="CodeBlock"/>
        <w:rPr>
          <w:sz w:val="16"/>
          <w:szCs w:val="24"/>
        </w:rPr>
      </w:pPr>
      <w:r w:rsidRPr="008701BE">
        <w:rPr>
          <w:sz w:val="16"/>
          <w:szCs w:val="24"/>
        </w:rPr>
        <w:t xml:space="preserve">    # Force user-labeled seeds to stay with their chosen label.</w:t>
      </w:r>
    </w:p>
    <w:p w14:paraId="0F4EF5DD" w14:textId="77777777" w:rsidR="0041055B" w:rsidRPr="008701BE" w:rsidRDefault="00000000">
      <w:pPr>
        <w:pStyle w:val="CodeBlock"/>
        <w:rPr>
          <w:sz w:val="16"/>
          <w:szCs w:val="24"/>
        </w:rPr>
      </w:pPr>
      <w:r w:rsidRPr="008701BE">
        <w:rPr>
          <w:sz w:val="16"/>
          <w:szCs w:val="24"/>
        </w:rPr>
        <w:t xml:space="preserve">    # Source side means foreground; sink side means background.</w:t>
      </w:r>
    </w:p>
    <w:p w14:paraId="633ACCC4" w14:textId="77777777" w:rsidR="0041055B" w:rsidRPr="008701BE" w:rsidRDefault="00000000">
      <w:pPr>
        <w:pStyle w:val="CodeBlock"/>
        <w:rPr>
          <w:sz w:val="16"/>
          <w:szCs w:val="24"/>
        </w:rPr>
      </w:pPr>
      <w:r w:rsidRPr="008701BE">
        <w:rPr>
          <w:sz w:val="16"/>
          <w:szCs w:val="24"/>
        </w:rPr>
        <w:t xml:space="preserve">    fg_cost[seed_mask == 1] = 0.0</w:t>
      </w:r>
    </w:p>
    <w:p w14:paraId="61CE5EDB" w14:textId="77777777" w:rsidR="0041055B" w:rsidRPr="008701BE" w:rsidRDefault="00000000">
      <w:pPr>
        <w:pStyle w:val="CodeBlock"/>
        <w:rPr>
          <w:sz w:val="16"/>
          <w:szCs w:val="24"/>
        </w:rPr>
      </w:pPr>
      <w:r w:rsidRPr="008701BE">
        <w:rPr>
          <w:sz w:val="16"/>
          <w:szCs w:val="24"/>
        </w:rPr>
        <w:t xml:space="preserve">    bg_cost[seed_mask == 1] = hard_weight</w:t>
      </w:r>
    </w:p>
    <w:p w14:paraId="4519E7BA" w14:textId="77777777" w:rsidR="0041055B" w:rsidRPr="008701BE" w:rsidRDefault="00000000">
      <w:pPr>
        <w:pStyle w:val="CodeBlock"/>
        <w:rPr>
          <w:sz w:val="16"/>
          <w:szCs w:val="24"/>
        </w:rPr>
      </w:pPr>
      <w:r w:rsidRPr="008701BE">
        <w:rPr>
          <w:sz w:val="16"/>
          <w:szCs w:val="24"/>
        </w:rPr>
        <w:t xml:space="preserve">    fg_cost[seed_mask == 0] = hard_weight</w:t>
      </w:r>
    </w:p>
    <w:p w14:paraId="0DDBA131" w14:textId="77777777" w:rsidR="0041055B" w:rsidRPr="008701BE" w:rsidRDefault="00000000">
      <w:pPr>
        <w:pStyle w:val="CodeBlock"/>
        <w:rPr>
          <w:sz w:val="16"/>
          <w:szCs w:val="24"/>
        </w:rPr>
      </w:pPr>
      <w:r w:rsidRPr="008701BE">
        <w:rPr>
          <w:sz w:val="16"/>
          <w:szCs w:val="24"/>
        </w:rPr>
        <w:t xml:space="preserve">    bg_cost[seed_mask == 0] = 0.0</w:t>
      </w:r>
    </w:p>
    <w:p w14:paraId="3DC38761" w14:textId="77777777" w:rsidR="0041055B" w:rsidRPr="008701BE" w:rsidRDefault="00000000">
      <w:pPr>
        <w:pStyle w:val="CodeBlock"/>
        <w:rPr>
          <w:sz w:val="16"/>
          <w:szCs w:val="24"/>
        </w:rPr>
      </w:pPr>
      <w:r w:rsidRPr="008701BE">
        <w:rPr>
          <w:sz w:val="16"/>
          <w:szCs w:val="24"/>
        </w:rPr>
        <w:t xml:space="preserve"> </w:t>
      </w:r>
    </w:p>
    <w:p w14:paraId="112D5F05" w14:textId="77777777" w:rsidR="0041055B" w:rsidRPr="008701BE" w:rsidRDefault="00000000">
      <w:pPr>
        <w:pStyle w:val="CodeBlock"/>
        <w:rPr>
          <w:sz w:val="16"/>
          <w:szCs w:val="24"/>
        </w:rPr>
      </w:pPr>
      <w:r w:rsidRPr="008701BE">
        <w:rPr>
          <w:sz w:val="16"/>
          <w:szCs w:val="24"/>
        </w:rPr>
        <w:t xml:space="preserve">    G = nx.DiGraph()</w:t>
      </w:r>
    </w:p>
    <w:p w14:paraId="14A300EF" w14:textId="77777777" w:rsidR="0041055B" w:rsidRPr="008701BE" w:rsidRDefault="00000000">
      <w:pPr>
        <w:pStyle w:val="CodeBlock"/>
        <w:rPr>
          <w:sz w:val="16"/>
          <w:szCs w:val="24"/>
        </w:rPr>
      </w:pPr>
      <w:r w:rsidRPr="008701BE">
        <w:rPr>
          <w:sz w:val="16"/>
          <w:szCs w:val="24"/>
        </w:rPr>
        <w:t xml:space="preserve">    G.add_node('s')</w:t>
      </w:r>
    </w:p>
    <w:p w14:paraId="4C679A8E" w14:textId="77777777" w:rsidR="0041055B" w:rsidRPr="008701BE" w:rsidRDefault="00000000">
      <w:pPr>
        <w:pStyle w:val="CodeBlock"/>
        <w:rPr>
          <w:sz w:val="16"/>
          <w:szCs w:val="24"/>
        </w:rPr>
      </w:pPr>
      <w:r w:rsidRPr="008701BE">
        <w:rPr>
          <w:sz w:val="16"/>
          <w:szCs w:val="24"/>
        </w:rPr>
        <w:t xml:space="preserve">    G.add_node('t')</w:t>
      </w:r>
    </w:p>
    <w:p w14:paraId="3DA1093C" w14:textId="77777777" w:rsidR="0041055B" w:rsidRPr="008701BE" w:rsidRDefault="00000000">
      <w:pPr>
        <w:pStyle w:val="CodeBlock"/>
        <w:rPr>
          <w:sz w:val="16"/>
          <w:szCs w:val="24"/>
        </w:rPr>
      </w:pPr>
      <w:r w:rsidRPr="008701BE">
        <w:rPr>
          <w:sz w:val="16"/>
          <w:szCs w:val="24"/>
        </w:rPr>
        <w:t xml:space="preserve"> </w:t>
      </w:r>
    </w:p>
    <w:p w14:paraId="65EC1FDB" w14:textId="77777777" w:rsidR="0041055B" w:rsidRPr="008701BE" w:rsidRDefault="00000000">
      <w:pPr>
        <w:pStyle w:val="CodeBlock"/>
        <w:rPr>
          <w:sz w:val="16"/>
          <w:szCs w:val="24"/>
        </w:rPr>
      </w:pPr>
      <w:r w:rsidRPr="008701BE">
        <w:rPr>
          <w:sz w:val="16"/>
          <w:szCs w:val="24"/>
        </w:rPr>
        <w:t xml:space="preserve">    # t-links:</w:t>
      </w:r>
    </w:p>
    <w:p w14:paraId="2E8F0554" w14:textId="77777777" w:rsidR="0041055B" w:rsidRPr="008701BE" w:rsidRDefault="00000000">
      <w:pPr>
        <w:pStyle w:val="CodeBlock"/>
        <w:rPr>
          <w:sz w:val="16"/>
          <w:szCs w:val="24"/>
        </w:rPr>
      </w:pPr>
      <w:r w:rsidRPr="008701BE">
        <w:rPr>
          <w:sz w:val="16"/>
          <w:szCs w:val="24"/>
        </w:rPr>
        <w:lastRenderedPageBreak/>
        <w:t xml:space="preserve">    # If a pixel becomes background, edge s-&gt;p is cut, so capacity is background cost.</w:t>
      </w:r>
    </w:p>
    <w:p w14:paraId="3FCC2927" w14:textId="77777777" w:rsidR="0041055B" w:rsidRPr="008701BE" w:rsidRDefault="00000000">
      <w:pPr>
        <w:pStyle w:val="CodeBlock"/>
        <w:rPr>
          <w:sz w:val="16"/>
          <w:szCs w:val="24"/>
        </w:rPr>
      </w:pPr>
      <w:r w:rsidRPr="008701BE">
        <w:rPr>
          <w:sz w:val="16"/>
          <w:szCs w:val="24"/>
        </w:rPr>
        <w:t xml:space="preserve">    # If a pixel becomes foreground, edge p-&gt;t is cut, so capacity is foreground cost.</w:t>
      </w:r>
    </w:p>
    <w:p w14:paraId="16539B81" w14:textId="77777777" w:rsidR="0041055B" w:rsidRPr="008701BE" w:rsidRDefault="00000000">
      <w:pPr>
        <w:pStyle w:val="CodeBlock"/>
        <w:rPr>
          <w:sz w:val="16"/>
          <w:szCs w:val="24"/>
        </w:rPr>
      </w:pPr>
      <w:r w:rsidRPr="008701BE">
        <w:rPr>
          <w:sz w:val="16"/>
          <w:szCs w:val="24"/>
        </w:rPr>
        <w:t xml:space="preserve">    for y in range(h):</w:t>
      </w:r>
    </w:p>
    <w:p w14:paraId="208171A4" w14:textId="77777777" w:rsidR="0041055B" w:rsidRPr="008701BE" w:rsidRDefault="00000000">
      <w:pPr>
        <w:pStyle w:val="CodeBlock"/>
        <w:rPr>
          <w:sz w:val="16"/>
          <w:szCs w:val="24"/>
        </w:rPr>
      </w:pPr>
      <w:r w:rsidRPr="008701BE">
        <w:rPr>
          <w:sz w:val="16"/>
          <w:szCs w:val="24"/>
        </w:rPr>
        <w:t xml:space="preserve">        for x in range(w):</w:t>
      </w:r>
    </w:p>
    <w:p w14:paraId="20F168E3" w14:textId="77777777" w:rsidR="0041055B" w:rsidRPr="008701BE" w:rsidRDefault="00000000">
      <w:pPr>
        <w:pStyle w:val="CodeBlock"/>
        <w:rPr>
          <w:sz w:val="16"/>
          <w:szCs w:val="24"/>
        </w:rPr>
      </w:pPr>
      <w:r w:rsidRPr="008701BE">
        <w:rPr>
          <w:sz w:val="16"/>
          <w:szCs w:val="24"/>
        </w:rPr>
        <w:t xml:space="preserve">            idx = y * w + x</w:t>
      </w:r>
    </w:p>
    <w:p w14:paraId="68518ACE" w14:textId="77777777" w:rsidR="0041055B" w:rsidRPr="008701BE" w:rsidRDefault="00000000">
      <w:pPr>
        <w:pStyle w:val="CodeBlock"/>
        <w:rPr>
          <w:sz w:val="16"/>
          <w:szCs w:val="24"/>
        </w:rPr>
      </w:pPr>
      <w:r w:rsidRPr="008701BE">
        <w:rPr>
          <w:sz w:val="16"/>
          <w:szCs w:val="24"/>
        </w:rPr>
        <w:t xml:space="preserve">            G.add_edge('s', idx, capacity=float(bg_cost[y, x]))</w:t>
      </w:r>
    </w:p>
    <w:p w14:paraId="1B46DF79" w14:textId="77777777" w:rsidR="0041055B" w:rsidRPr="008701BE" w:rsidRDefault="00000000">
      <w:pPr>
        <w:pStyle w:val="CodeBlock"/>
        <w:rPr>
          <w:sz w:val="16"/>
          <w:szCs w:val="24"/>
        </w:rPr>
      </w:pPr>
      <w:r w:rsidRPr="008701BE">
        <w:rPr>
          <w:sz w:val="16"/>
          <w:szCs w:val="24"/>
        </w:rPr>
        <w:t xml:space="preserve">            G.add_edge(idx, 't', capacity=float(fg_cost[y, x]))</w:t>
      </w:r>
    </w:p>
    <w:p w14:paraId="08F7E83F" w14:textId="77777777" w:rsidR="0041055B" w:rsidRPr="008701BE" w:rsidRDefault="00000000">
      <w:pPr>
        <w:pStyle w:val="CodeBlock"/>
        <w:rPr>
          <w:sz w:val="16"/>
          <w:szCs w:val="24"/>
        </w:rPr>
      </w:pPr>
      <w:r w:rsidRPr="008701BE">
        <w:rPr>
          <w:sz w:val="16"/>
          <w:szCs w:val="24"/>
        </w:rPr>
        <w:t xml:space="preserve"> </w:t>
      </w:r>
    </w:p>
    <w:p w14:paraId="299570B6" w14:textId="77777777" w:rsidR="0041055B" w:rsidRPr="008701BE" w:rsidRDefault="00000000">
      <w:pPr>
        <w:pStyle w:val="CodeBlock"/>
        <w:rPr>
          <w:sz w:val="16"/>
          <w:szCs w:val="24"/>
        </w:rPr>
      </w:pPr>
      <w:r w:rsidRPr="008701BE">
        <w:rPr>
          <w:sz w:val="16"/>
          <w:szCs w:val="24"/>
        </w:rPr>
        <w:t xml:space="preserve">    # n-links: high capacity means neighboring pixels prefer to share the same label.</w:t>
      </w:r>
    </w:p>
    <w:p w14:paraId="6511B5F4" w14:textId="77777777" w:rsidR="0041055B" w:rsidRPr="008701BE" w:rsidRDefault="00000000">
      <w:pPr>
        <w:pStyle w:val="CodeBlock"/>
        <w:rPr>
          <w:sz w:val="16"/>
          <w:szCs w:val="24"/>
        </w:rPr>
      </w:pPr>
      <w:r w:rsidRPr="008701BE">
        <w:rPr>
          <w:sz w:val="16"/>
          <w:szCs w:val="24"/>
        </w:rPr>
        <w:t xml:space="preserve">    beta = compute_boundary_parameters(img_float)</w:t>
      </w:r>
    </w:p>
    <w:p w14:paraId="737E488D" w14:textId="77777777" w:rsidR="0041055B" w:rsidRPr="008701BE" w:rsidRDefault="00000000">
      <w:pPr>
        <w:pStyle w:val="CodeBlock"/>
        <w:rPr>
          <w:sz w:val="16"/>
          <w:szCs w:val="24"/>
        </w:rPr>
      </w:pPr>
      <w:r w:rsidRPr="008701BE">
        <w:rPr>
          <w:sz w:val="16"/>
          <w:szCs w:val="24"/>
        </w:rPr>
        <w:t xml:space="preserve">    for y in range(h):</w:t>
      </w:r>
    </w:p>
    <w:p w14:paraId="4EB22D2D" w14:textId="77777777" w:rsidR="0041055B" w:rsidRPr="008701BE" w:rsidRDefault="00000000">
      <w:pPr>
        <w:pStyle w:val="CodeBlock"/>
        <w:rPr>
          <w:sz w:val="16"/>
          <w:szCs w:val="24"/>
        </w:rPr>
      </w:pPr>
      <w:r w:rsidRPr="008701BE">
        <w:rPr>
          <w:sz w:val="16"/>
          <w:szCs w:val="24"/>
        </w:rPr>
        <w:t xml:space="preserve">        for x in range(w):</w:t>
      </w:r>
    </w:p>
    <w:p w14:paraId="247BFD2D" w14:textId="77777777" w:rsidR="0041055B" w:rsidRPr="008701BE" w:rsidRDefault="00000000">
      <w:pPr>
        <w:pStyle w:val="CodeBlock"/>
        <w:rPr>
          <w:sz w:val="16"/>
          <w:szCs w:val="24"/>
        </w:rPr>
      </w:pPr>
      <w:r w:rsidRPr="008701BE">
        <w:rPr>
          <w:sz w:val="16"/>
          <w:szCs w:val="24"/>
        </w:rPr>
        <w:t xml:space="preserve">            idx = y * w + x</w:t>
      </w:r>
    </w:p>
    <w:p w14:paraId="43AC7B6B" w14:textId="77777777" w:rsidR="0041055B" w:rsidRPr="008701BE" w:rsidRDefault="00000000">
      <w:pPr>
        <w:pStyle w:val="CodeBlock"/>
        <w:rPr>
          <w:sz w:val="16"/>
          <w:szCs w:val="24"/>
        </w:rPr>
      </w:pPr>
      <w:r w:rsidRPr="008701BE">
        <w:rPr>
          <w:sz w:val="16"/>
          <w:szCs w:val="24"/>
        </w:rPr>
        <w:t xml:space="preserve">            current = img_float[y, x]</w:t>
      </w:r>
    </w:p>
    <w:p w14:paraId="4B078A11" w14:textId="77777777" w:rsidR="0041055B" w:rsidRPr="008701BE" w:rsidRDefault="00000000">
      <w:pPr>
        <w:pStyle w:val="CodeBlock"/>
        <w:rPr>
          <w:sz w:val="16"/>
          <w:szCs w:val="24"/>
        </w:rPr>
      </w:pPr>
      <w:r w:rsidRPr="008701BE">
        <w:rPr>
          <w:sz w:val="16"/>
          <w:szCs w:val="24"/>
        </w:rPr>
        <w:t xml:space="preserve">            if x + 1 &lt; w:</w:t>
      </w:r>
    </w:p>
    <w:p w14:paraId="7B4891FA" w14:textId="77777777" w:rsidR="0041055B" w:rsidRPr="008701BE" w:rsidRDefault="00000000">
      <w:pPr>
        <w:pStyle w:val="CodeBlock"/>
        <w:rPr>
          <w:sz w:val="16"/>
          <w:szCs w:val="24"/>
        </w:rPr>
      </w:pPr>
      <w:r w:rsidRPr="008701BE">
        <w:rPr>
          <w:sz w:val="16"/>
          <w:szCs w:val="24"/>
        </w:rPr>
        <w:t xml:space="preserve">                idx2 = y * w + (x + 1)</w:t>
      </w:r>
    </w:p>
    <w:p w14:paraId="2A1521ED" w14:textId="77777777" w:rsidR="0041055B" w:rsidRPr="008701BE" w:rsidRDefault="00000000">
      <w:pPr>
        <w:pStyle w:val="CodeBlock"/>
        <w:rPr>
          <w:sz w:val="16"/>
          <w:szCs w:val="24"/>
        </w:rPr>
      </w:pPr>
      <w:r w:rsidRPr="008701BE">
        <w:rPr>
          <w:sz w:val="16"/>
          <w:szCs w:val="24"/>
        </w:rPr>
        <w:t xml:space="preserve">                diff_sq = np.sum((current - img_float[y, x + 1]) ** 2)</w:t>
      </w:r>
    </w:p>
    <w:p w14:paraId="07C34F8D" w14:textId="77777777" w:rsidR="0041055B" w:rsidRPr="008701BE" w:rsidRDefault="00000000">
      <w:pPr>
        <w:pStyle w:val="CodeBlock"/>
        <w:rPr>
          <w:sz w:val="16"/>
          <w:szCs w:val="24"/>
        </w:rPr>
      </w:pPr>
      <w:r w:rsidRPr="008701BE">
        <w:rPr>
          <w:sz w:val="16"/>
          <w:szCs w:val="24"/>
        </w:rPr>
        <w:t xml:space="preserve">                weight = smooth_weight * np.exp(-beta * diff_sq)</w:t>
      </w:r>
    </w:p>
    <w:p w14:paraId="6ACF8E84" w14:textId="77777777" w:rsidR="0041055B" w:rsidRPr="008701BE" w:rsidRDefault="00000000">
      <w:pPr>
        <w:pStyle w:val="CodeBlock"/>
        <w:rPr>
          <w:sz w:val="16"/>
          <w:szCs w:val="24"/>
        </w:rPr>
      </w:pPr>
      <w:r w:rsidRPr="008701BE">
        <w:rPr>
          <w:sz w:val="16"/>
          <w:szCs w:val="24"/>
        </w:rPr>
        <w:t xml:space="preserve">                G.add_edge(idx, idx2, capacity=float(weight))</w:t>
      </w:r>
    </w:p>
    <w:p w14:paraId="379B43EE" w14:textId="77777777" w:rsidR="0041055B" w:rsidRPr="008701BE" w:rsidRDefault="00000000">
      <w:pPr>
        <w:pStyle w:val="CodeBlock"/>
        <w:rPr>
          <w:sz w:val="16"/>
          <w:szCs w:val="24"/>
        </w:rPr>
      </w:pPr>
      <w:r w:rsidRPr="008701BE">
        <w:rPr>
          <w:sz w:val="16"/>
          <w:szCs w:val="24"/>
        </w:rPr>
        <w:t xml:space="preserve">                G.add_edge(idx2, idx, capacity=float(weight))</w:t>
      </w:r>
    </w:p>
    <w:p w14:paraId="5A89E38A" w14:textId="77777777" w:rsidR="0041055B" w:rsidRPr="008701BE" w:rsidRDefault="00000000">
      <w:pPr>
        <w:pStyle w:val="CodeBlock"/>
        <w:rPr>
          <w:sz w:val="16"/>
          <w:szCs w:val="24"/>
        </w:rPr>
      </w:pPr>
      <w:r w:rsidRPr="008701BE">
        <w:rPr>
          <w:sz w:val="16"/>
          <w:szCs w:val="24"/>
        </w:rPr>
        <w:t xml:space="preserve">            if y + 1 &lt; h:</w:t>
      </w:r>
    </w:p>
    <w:p w14:paraId="76EB1C6A" w14:textId="77777777" w:rsidR="0041055B" w:rsidRPr="008701BE" w:rsidRDefault="00000000">
      <w:pPr>
        <w:pStyle w:val="CodeBlock"/>
        <w:rPr>
          <w:sz w:val="16"/>
          <w:szCs w:val="24"/>
        </w:rPr>
      </w:pPr>
      <w:r w:rsidRPr="008701BE">
        <w:rPr>
          <w:sz w:val="16"/>
          <w:szCs w:val="24"/>
        </w:rPr>
        <w:t xml:space="preserve">                idx2 = (y + 1) * w + x</w:t>
      </w:r>
    </w:p>
    <w:p w14:paraId="34AE154E" w14:textId="77777777" w:rsidR="0041055B" w:rsidRPr="008701BE" w:rsidRDefault="00000000">
      <w:pPr>
        <w:pStyle w:val="CodeBlock"/>
        <w:rPr>
          <w:sz w:val="16"/>
          <w:szCs w:val="24"/>
        </w:rPr>
      </w:pPr>
      <w:r w:rsidRPr="008701BE">
        <w:rPr>
          <w:sz w:val="16"/>
          <w:szCs w:val="24"/>
        </w:rPr>
        <w:t xml:space="preserve">                diff_sq = np.sum((current - img_float[y + 1, x]) ** 2)</w:t>
      </w:r>
    </w:p>
    <w:p w14:paraId="1574227C" w14:textId="77777777" w:rsidR="0041055B" w:rsidRPr="008701BE" w:rsidRDefault="00000000">
      <w:pPr>
        <w:pStyle w:val="CodeBlock"/>
        <w:rPr>
          <w:sz w:val="16"/>
          <w:szCs w:val="24"/>
        </w:rPr>
      </w:pPr>
      <w:r w:rsidRPr="008701BE">
        <w:rPr>
          <w:sz w:val="16"/>
          <w:szCs w:val="24"/>
        </w:rPr>
        <w:t xml:space="preserve">                weight = smooth_weight * np.exp(-beta * diff_sq)</w:t>
      </w:r>
    </w:p>
    <w:p w14:paraId="235BBE06" w14:textId="77777777" w:rsidR="0041055B" w:rsidRPr="008701BE" w:rsidRDefault="00000000">
      <w:pPr>
        <w:pStyle w:val="CodeBlock"/>
        <w:rPr>
          <w:sz w:val="16"/>
          <w:szCs w:val="24"/>
        </w:rPr>
      </w:pPr>
      <w:r w:rsidRPr="008701BE">
        <w:rPr>
          <w:sz w:val="16"/>
          <w:szCs w:val="24"/>
        </w:rPr>
        <w:t xml:space="preserve">                G.add_edge(idx, idx2, capacity=float(weight))</w:t>
      </w:r>
    </w:p>
    <w:p w14:paraId="1195B0E4" w14:textId="77777777" w:rsidR="0041055B" w:rsidRPr="008701BE" w:rsidRDefault="00000000">
      <w:pPr>
        <w:pStyle w:val="CodeBlock"/>
        <w:rPr>
          <w:sz w:val="16"/>
          <w:szCs w:val="24"/>
        </w:rPr>
      </w:pPr>
      <w:r w:rsidRPr="008701BE">
        <w:rPr>
          <w:sz w:val="16"/>
          <w:szCs w:val="24"/>
        </w:rPr>
        <w:t xml:space="preserve">                G.add_edge(idx2, idx, capacity=float(weight))</w:t>
      </w:r>
    </w:p>
    <w:p w14:paraId="36AFE3F6" w14:textId="77777777" w:rsidR="0041055B" w:rsidRPr="008701BE" w:rsidRDefault="00000000">
      <w:pPr>
        <w:pStyle w:val="CodeBlock"/>
        <w:rPr>
          <w:sz w:val="16"/>
          <w:szCs w:val="24"/>
        </w:rPr>
      </w:pPr>
      <w:r w:rsidRPr="008701BE">
        <w:rPr>
          <w:sz w:val="16"/>
          <w:szCs w:val="24"/>
        </w:rPr>
        <w:t xml:space="preserve"> </w:t>
      </w:r>
    </w:p>
    <w:p w14:paraId="14C912A3" w14:textId="77777777" w:rsidR="0041055B" w:rsidRPr="008701BE" w:rsidRDefault="00000000">
      <w:pPr>
        <w:pStyle w:val="CodeBlock"/>
        <w:rPr>
          <w:sz w:val="16"/>
          <w:szCs w:val="24"/>
        </w:rPr>
      </w:pPr>
      <w:r w:rsidRPr="008701BE">
        <w:rPr>
          <w:sz w:val="16"/>
          <w:szCs w:val="24"/>
        </w:rPr>
        <w:t xml:space="preserve">    return G</w:t>
      </w:r>
    </w:p>
    <w:p w14:paraId="00DCA886" w14:textId="77777777" w:rsidR="0041055B" w:rsidRPr="008701BE" w:rsidRDefault="00000000">
      <w:pPr>
        <w:pStyle w:val="CodeBlock"/>
        <w:rPr>
          <w:sz w:val="16"/>
          <w:szCs w:val="24"/>
        </w:rPr>
      </w:pPr>
      <w:r w:rsidRPr="008701BE">
        <w:rPr>
          <w:sz w:val="16"/>
          <w:szCs w:val="24"/>
        </w:rPr>
        <w:t xml:space="preserve"> </w:t>
      </w:r>
    </w:p>
    <w:p w14:paraId="2C39BDB9" w14:textId="77777777" w:rsidR="0041055B" w:rsidRPr="008701BE" w:rsidRDefault="00000000">
      <w:pPr>
        <w:pStyle w:val="CodeBlock"/>
        <w:rPr>
          <w:sz w:val="16"/>
          <w:szCs w:val="24"/>
        </w:rPr>
      </w:pPr>
      <w:r w:rsidRPr="008701BE">
        <w:rPr>
          <w:sz w:val="16"/>
          <w:szCs w:val="24"/>
        </w:rPr>
        <w:t xml:space="preserve"> </w:t>
      </w:r>
    </w:p>
    <w:p w14:paraId="3E304005" w14:textId="77777777" w:rsidR="0041055B" w:rsidRPr="008701BE" w:rsidRDefault="00000000">
      <w:pPr>
        <w:pStyle w:val="CodeBlock"/>
        <w:rPr>
          <w:sz w:val="16"/>
          <w:szCs w:val="24"/>
        </w:rPr>
      </w:pPr>
      <w:r w:rsidRPr="008701BE">
        <w:rPr>
          <w:sz w:val="16"/>
          <w:szCs w:val="24"/>
        </w:rPr>
        <w:t>def graph_cut_segment(img_rgb, seed_mask, data_weight=8.0, smooth_weight=35.0):</w:t>
      </w:r>
    </w:p>
    <w:p w14:paraId="5C14CEAD" w14:textId="77777777" w:rsidR="0041055B" w:rsidRPr="008701BE" w:rsidRDefault="00000000">
      <w:pPr>
        <w:pStyle w:val="CodeBlock"/>
        <w:rPr>
          <w:sz w:val="16"/>
          <w:szCs w:val="24"/>
        </w:rPr>
      </w:pPr>
      <w:r w:rsidRPr="008701BE">
        <w:rPr>
          <w:sz w:val="16"/>
          <w:szCs w:val="24"/>
        </w:rPr>
        <w:t xml:space="preserve">    """Run Max-Flow/Min-Cut and return a binary foreground mask."""</w:t>
      </w:r>
    </w:p>
    <w:p w14:paraId="2549B6B0" w14:textId="77777777" w:rsidR="0041055B" w:rsidRPr="008701BE" w:rsidRDefault="00000000">
      <w:pPr>
        <w:pStyle w:val="CodeBlock"/>
        <w:rPr>
          <w:sz w:val="16"/>
          <w:szCs w:val="24"/>
        </w:rPr>
      </w:pPr>
      <w:r w:rsidRPr="008701BE">
        <w:rPr>
          <w:sz w:val="16"/>
          <w:szCs w:val="24"/>
        </w:rPr>
        <w:t xml:space="preserve">    h, w = img_rgb.shape[:2]</w:t>
      </w:r>
    </w:p>
    <w:p w14:paraId="17F250BC" w14:textId="77777777" w:rsidR="0041055B" w:rsidRPr="008701BE" w:rsidRDefault="00000000">
      <w:pPr>
        <w:pStyle w:val="CodeBlock"/>
        <w:rPr>
          <w:sz w:val="16"/>
          <w:szCs w:val="24"/>
        </w:rPr>
      </w:pPr>
      <w:r w:rsidRPr="008701BE">
        <w:rPr>
          <w:sz w:val="16"/>
          <w:szCs w:val="24"/>
        </w:rPr>
        <w:t xml:space="preserve">    print("Building graph...")</w:t>
      </w:r>
    </w:p>
    <w:p w14:paraId="46100B1F" w14:textId="77777777" w:rsidR="0041055B" w:rsidRPr="008701BE" w:rsidRDefault="00000000">
      <w:pPr>
        <w:pStyle w:val="CodeBlock"/>
        <w:rPr>
          <w:sz w:val="16"/>
          <w:szCs w:val="24"/>
        </w:rPr>
      </w:pPr>
      <w:r w:rsidRPr="008701BE">
        <w:rPr>
          <w:sz w:val="16"/>
          <w:szCs w:val="24"/>
        </w:rPr>
        <w:t xml:space="preserve">    G = build_graph(img_rgb, seed_mask, data_weight=data_weight, smooth_weight=smooth_weight)</w:t>
      </w:r>
    </w:p>
    <w:p w14:paraId="70878165" w14:textId="77777777" w:rsidR="0041055B" w:rsidRPr="008701BE" w:rsidRDefault="00000000">
      <w:pPr>
        <w:pStyle w:val="CodeBlock"/>
        <w:rPr>
          <w:sz w:val="16"/>
          <w:szCs w:val="24"/>
        </w:rPr>
      </w:pPr>
      <w:r w:rsidRPr="008701BE">
        <w:rPr>
          <w:sz w:val="16"/>
          <w:szCs w:val="24"/>
        </w:rPr>
        <w:t xml:space="preserve">    print("Running NetworkX minimum_cut...")</w:t>
      </w:r>
    </w:p>
    <w:p w14:paraId="197BF76E" w14:textId="77777777" w:rsidR="0041055B" w:rsidRPr="008701BE" w:rsidRDefault="00000000">
      <w:pPr>
        <w:pStyle w:val="CodeBlock"/>
        <w:rPr>
          <w:sz w:val="16"/>
          <w:szCs w:val="24"/>
        </w:rPr>
      </w:pPr>
      <w:r w:rsidRPr="008701BE">
        <w:rPr>
          <w:sz w:val="16"/>
          <w:szCs w:val="24"/>
        </w:rPr>
        <w:t xml:space="preserve">    cut_value, partition = nx.minimum_cut(G, 's', 't')</w:t>
      </w:r>
    </w:p>
    <w:p w14:paraId="43CFF4A1" w14:textId="77777777" w:rsidR="0041055B" w:rsidRPr="008701BE" w:rsidRDefault="00000000">
      <w:pPr>
        <w:pStyle w:val="CodeBlock"/>
        <w:rPr>
          <w:sz w:val="16"/>
          <w:szCs w:val="24"/>
        </w:rPr>
      </w:pPr>
      <w:r w:rsidRPr="008701BE">
        <w:rPr>
          <w:sz w:val="16"/>
          <w:szCs w:val="24"/>
        </w:rPr>
        <w:t xml:space="preserve">    reachable, non_reachable = partition</w:t>
      </w:r>
    </w:p>
    <w:p w14:paraId="1BE88AC6" w14:textId="77777777" w:rsidR="0041055B" w:rsidRPr="008701BE" w:rsidRDefault="00000000">
      <w:pPr>
        <w:pStyle w:val="CodeBlock"/>
        <w:rPr>
          <w:sz w:val="16"/>
          <w:szCs w:val="24"/>
        </w:rPr>
      </w:pPr>
      <w:r w:rsidRPr="008701BE">
        <w:rPr>
          <w:sz w:val="16"/>
          <w:szCs w:val="24"/>
        </w:rPr>
        <w:t xml:space="preserve"> </w:t>
      </w:r>
    </w:p>
    <w:p w14:paraId="43208FF1" w14:textId="77777777" w:rsidR="0041055B" w:rsidRPr="008701BE" w:rsidRDefault="00000000">
      <w:pPr>
        <w:pStyle w:val="CodeBlock"/>
        <w:rPr>
          <w:sz w:val="16"/>
          <w:szCs w:val="24"/>
        </w:rPr>
      </w:pPr>
      <w:r w:rsidRPr="008701BE">
        <w:rPr>
          <w:sz w:val="16"/>
          <w:szCs w:val="24"/>
        </w:rPr>
        <w:t xml:space="preserve">    mask = np.zeros(h * w, dtype=np.uint8)</w:t>
      </w:r>
    </w:p>
    <w:p w14:paraId="533EEB5D" w14:textId="77777777" w:rsidR="0041055B" w:rsidRPr="008701BE" w:rsidRDefault="00000000">
      <w:pPr>
        <w:pStyle w:val="CodeBlock"/>
        <w:rPr>
          <w:sz w:val="16"/>
          <w:szCs w:val="24"/>
        </w:rPr>
      </w:pPr>
      <w:r w:rsidRPr="008701BE">
        <w:rPr>
          <w:sz w:val="16"/>
          <w:szCs w:val="24"/>
        </w:rPr>
        <w:t xml:space="preserve">    for node in reachable:</w:t>
      </w:r>
    </w:p>
    <w:p w14:paraId="2FD82E52" w14:textId="77777777" w:rsidR="0041055B" w:rsidRPr="008701BE" w:rsidRDefault="00000000">
      <w:pPr>
        <w:pStyle w:val="CodeBlock"/>
        <w:rPr>
          <w:sz w:val="16"/>
          <w:szCs w:val="24"/>
        </w:rPr>
      </w:pPr>
      <w:r w:rsidRPr="008701BE">
        <w:rPr>
          <w:sz w:val="16"/>
          <w:szCs w:val="24"/>
        </w:rPr>
        <w:t xml:space="preserve">        if isinstance(node, int):</w:t>
      </w:r>
    </w:p>
    <w:p w14:paraId="1375C9F9" w14:textId="77777777" w:rsidR="0041055B" w:rsidRPr="008701BE" w:rsidRDefault="00000000">
      <w:pPr>
        <w:pStyle w:val="CodeBlock"/>
        <w:rPr>
          <w:sz w:val="16"/>
          <w:szCs w:val="24"/>
        </w:rPr>
      </w:pPr>
      <w:r w:rsidRPr="008701BE">
        <w:rPr>
          <w:sz w:val="16"/>
          <w:szCs w:val="24"/>
        </w:rPr>
        <w:t xml:space="preserve">            mask[node] = 1</w:t>
      </w:r>
    </w:p>
    <w:p w14:paraId="28D20231" w14:textId="77777777" w:rsidR="0041055B" w:rsidRPr="008701BE" w:rsidRDefault="00000000">
      <w:pPr>
        <w:pStyle w:val="CodeBlock"/>
        <w:rPr>
          <w:sz w:val="16"/>
          <w:szCs w:val="24"/>
        </w:rPr>
      </w:pPr>
      <w:r w:rsidRPr="008701BE">
        <w:rPr>
          <w:sz w:val="16"/>
          <w:szCs w:val="24"/>
        </w:rPr>
        <w:t xml:space="preserve">    mask = mask.reshape(h, w)</w:t>
      </w:r>
    </w:p>
    <w:p w14:paraId="1BAAD623" w14:textId="77777777" w:rsidR="0041055B" w:rsidRPr="008701BE" w:rsidRDefault="00000000">
      <w:pPr>
        <w:pStyle w:val="CodeBlock"/>
        <w:rPr>
          <w:sz w:val="16"/>
          <w:szCs w:val="24"/>
        </w:rPr>
      </w:pPr>
      <w:r w:rsidRPr="008701BE">
        <w:rPr>
          <w:sz w:val="16"/>
          <w:szCs w:val="24"/>
        </w:rPr>
        <w:t xml:space="preserve">    print(f"Done. Cut value = {cut_value:.4f}")</w:t>
      </w:r>
    </w:p>
    <w:p w14:paraId="03E5C95F" w14:textId="77777777" w:rsidR="0041055B" w:rsidRPr="008701BE" w:rsidRDefault="00000000">
      <w:pPr>
        <w:pStyle w:val="CodeBlock"/>
        <w:rPr>
          <w:sz w:val="16"/>
          <w:szCs w:val="24"/>
        </w:rPr>
      </w:pPr>
      <w:r w:rsidRPr="008701BE">
        <w:rPr>
          <w:sz w:val="16"/>
          <w:szCs w:val="24"/>
        </w:rPr>
        <w:t xml:space="preserve">    return mask</w:t>
      </w:r>
    </w:p>
    <w:p w14:paraId="216AEE05" w14:textId="77777777" w:rsidR="0041055B" w:rsidRPr="008701BE" w:rsidRDefault="00000000">
      <w:pPr>
        <w:pStyle w:val="CodeBlock"/>
        <w:rPr>
          <w:sz w:val="16"/>
          <w:szCs w:val="24"/>
        </w:rPr>
      </w:pPr>
      <w:r w:rsidRPr="008701BE">
        <w:rPr>
          <w:sz w:val="16"/>
          <w:szCs w:val="24"/>
        </w:rPr>
        <w:t xml:space="preserve"> </w:t>
      </w:r>
    </w:p>
    <w:p w14:paraId="1E3A0B9D" w14:textId="77777777" w:rsidR="0041055B" w:rsidRPr="008701BE" w:rsidRDefault="00000000">
      <w:pPr>
        <w:pStyle w:val="CodeBlock"/>
        <w:rPr>
          <w:sz w:val="16"/>
          <w:szCs w:val="24"/>
        </w:rPr>
      </w:pPr>
      <w:r w:rsidRPr="008701BE">
        <w:rPr>
          <w:sz w:val="16"/>
          <w:szCs w:val="24"/>
        </w:rPr>
        <w:t xml:space="preserve"> </w:t>
      </w:r>
    </w:p>
    <w:p w14:paraId="33DC38B0" w14:textId="77777777" w:rsidR="0041055B" w:rsidRPr="008701BE" w:rsidRDefault="00000000">
      <w:pPr>
        <w:pStyle w:val="CodeBlock"/>
        <w:rPr>
          <w:sz w:val="16"/>
          <w:szCs w:val="24"/>
        </w:rPr>
      </w:pPr>
      <w:r w:rsidRPr="008701BE">
        <w:rPr>
          <w:sz w:val="16"/>
          <w:szCs w:val="24"/>
        </w:rPr>
        <w:t>def save_results(output_dir, base_name, original_rgb, marked_rgb, mask_small, scale):</w:t>
      </w:r>
    </w:p>
    <w:p w14:paraId="227789B0" w14:textId="77777777" w:rsidR="0041055B" w:rsidRPr="008701BE" w:rsidRDefault="00000000">
      <w:pPr>
        <w:pStyle w:val="CodeBlock"/>
        <w:rPr>
          <w:sz w:val="16"/>
          <w:szCs w:val="24"/>
        </w:rPr>
      </w:pPr>
      <w:r w:rsidRPr="008701BE">
        <w:rPr>
          <w:sz w:val="16"/>
          <w:szCs w:val="24"/>
        </w:rPr>
        <w:t xml:space="preserve">    """Save original, marked, and segmented result images."""</w:t>
      </w:r>
    </w:p>
    <w:p w14:paraId="5EE9DEEE" w14:textId="77777777" w:rsidR="0041055B" w:rsidRPr="008701BE" w:rsidRDefault="00000000">
      <w:pPr>
        <w:pStyle w:val="CodeBlock"/>
        <w:rPr>
          <w:sz w:val="16"/>
          <w:szCs w:val="24"/>
        </w:rPr>
      </w:pPr>
      <w:r w:rsidRPr="008701BE">
        <w:rPr>
          <w:sz w:val="16"/>
          <w:szCs w:val="24"/>
        </w:rPr>
        <w:t xml:space="preserve">    os.makedirs(output_dir, exist_ok=True)</w:t>
      </w:r>
    </w:p>
    <w:p w14:paraId="4D1A40EE" w14:textId="77777777" w:rsidR="0041055B" w:rsidRPr="008701BE" w:rsidRDefault="00000000">
      <w:pPr>
        <w:pStyle w:val="CodeBlock"/>
        <w:rPr>
          <w:sz w:val="16"/>
          <w:szCs w:val="24"/>
        </w:rPr>
      </w:pPr>
      <w:r w:rsidRPr="008701BE">
        <w:rPr>
          <w:sz w:val="16"/>
          <w:szCs w:val="24"/>
        </w:rPr>
        <w:t xml:space="preserve"> </w:t>
      </w:r>
    </w:p>
    <w:p w14:paraId="0339B698" w14:textId="77777777" w:rsidR="0041055B" w:rsidRPr="008701BE" w:rsidRDefault="00000000">
      <w:pPr>
        <w:pStyle w:val="CodeBlock"/>
        <w:rPr>
          <w:sz w:val="16"/>
          <w:szCs w:val="24"/>
        </w:rPr>
      </w:pPr>
      <w:r w:rsidRPr="008701BE">
        <w:rPr>
          <w:sz w:val="16"/>
          <w:szCs w:val="24"/>
        </w:rPr>
        <w:t xml:space="preserve">    h0, w0 = original_rgb.shape[:2]</w:t>
      </w:r>
    </w:p>
    <w:p w14:paraId="581E874F" w14:textId="77777777" w:rsidR="0041055B" w:rsidRPr="008701BE" w:rsidRDefault="00000000">
      <w:pPr>
        <w:pStyle w:val="CodeBlock"/>
        <w:rPr>
          <w:sz w:val="16"/>
          <w:szCs w:val="24"/>
        </w:rPr>
      </w:pPr>
      <w:r w:rsidRPr="008701BE">
        <w:rPr>
          <w:sz w:val="16"/>
          <w:szCs w:val="24"/>
        </w:rPr>
        <w:t xml:space="preserve">    if scale &lt; 1.0:</w:t>
      </w:r>
    </w:p>
    <w:p w14:paraId="2639D458" w14:textId="77777777" w:rsidR="0041055B" w:rsidRPr="008701BE" w:rsidRDefault="00000000">
      <w:pPr>
        <w:pStyle w:val="CodeBlock"/>
        <w:rPr>
          <w:sz w:val="16"/>
          <w:szCs w:val="24"/>
        </w:rPr>
      </w:pPr>
      <w:r w:rsidRPr="008701BE">
        <w:rPr>
          <w:sz w:val="16"/>
          <w:szCs w:val="24"/>
        </w:rPr>
        <w:t xml:space="preserve">        mask_full = cv2.resize(mask_small, (w0, h0), interpolation=cv2.INTER_NEAREST)</w:t>
      </w:r>
    </w:p>
    <w:p w14:paraId="1393FB01" w14:textId="77777777" w:rsidR="0041055B" w:rsidRPr="008701BE" w:rsidRDefault="00000000">
      <w:pPr>
        <w:pStyle w:val="CodeBlock"/>
        <w:rPr>
          <w:sz w:val="16"/>
          <w:szCs w:val="24"/>
        </w:rPr>
      </w:pPr>
      <w:r w:rsidRPr="008701BE">
        <w:rPr>
          <w:sz w:val="16"/>
          <w:szCs w:val="24"/>
        </w:rPr>
        <w:t xml:space="preserve">    else:</w:t>
      </w:r>
    </w:p>
    <w:p w14:paraId="2F111055" w14:textId="77777777" w:rsidR="0041055B" w:rsidRPr="008701BE" w:rsidRDefault="00000000">
      <w:pPr>
        <w:pStyle w:val="CodeBlock"/>
        <w:rPr>
          <w:sz w:val="16"/>
          <w:szCs w:val="24"/>
        </w:rPr>
      </w:pPr>
      <w:r w:rsidRPr="008701BE">
        <w:rPr>
          <w:sz w:val="16"/>
          <w:szCs w:val="24"/>
        </w:rPr>
        <w:t xml:space="preserve">        mask_full = mask_small</w:t>
      </w:r>
    </w:p>
    <w:p w14:paraId="3CAC64D8" w14:textId="77777777" w:rsidR="0041055B" w:rsidRPr="008701BE" w:rsidRDefault="00000000">
      <w:pPr>
        <w:pStyle w:val="CodeBlock"/>
        <w:rPr>
          <w:sz w:val="16"/>
          <w:szCs w:val="24"/>
        </w:rPr>
      </w:pPr>
      <w:r w:rsidRPr="008701BE">
        <w:rPr>
          <w:sz w:val="16"/>
          <w:szCs w:val="24"/>
        </w:rPr>
        <w:t xml:space="preserve"> </w:t>
      </w:r>
    </w:p>
    <w:p w14:paraId="3CA595C0" w14:textId="77777777" w:rsidR="0041055B" w:rsidRPr="008701BE" w:rsidRDefault="00000000">
      <w:pPr>
        <w:pStyle w:val="CodeBlock"/>
        <w:rPr>
          <w:sz w:val="16"/>
          <w:szCs w:val="24"/>
        </w:rPr>
      </w:pPr>
      <w:r w:rsidRPr="008701BE">
        <w:rPr>
          <w:sz w:val="16"/>
          <w:szCs w:val="24"/>
        </w:rPr>
        <w:t xml:space="preserve">    result_rgb = original_rgb * mask_full[:, :, None]</w:t>
      </w:r>
    </w:p>
    <w:p w14:paraId="376EB414" w14:textId="77777777" w:rsidR="0041055B" w:rsidRPr="008701BE" w:rsidRDefault="00000000">
      <w:pPr>
        <w:pStyle w:val="CodeBlock"/>
        <w:rPr>
          <w:sz w:val="16"/>
          <w:szCs w:val="24"/>
        </w:rPr>
      </w:pPr>
      <w:r w:rsidRPr="008701BE">
        <w:rPr>
          <w:sz w:val="16"/>
          <w:szCs w:val="24"/>
        </w:rPr>
        <w:t xml:space="preserve"> </w:t>
      </w:r>
    </w:p>
    <w:p w14:paraId="2CFF2820" w14:textId="77777777" w:rsidR="0041055B" w:rsidRPr="008701BE" w:rsidRDefault="00000000">
      <w:pPr>
        <w:pStyle w:val="CodeBlock"/>
        <w:rPr>
          <w:sz w:val="16"/>
          <w:szCs w:val="24"/>
        </w:rPr>
      </w:pPr>
      <w:r w:rsidRPr="008701BE">
        <w:rPr>
          <w:sz w:val="16"/>
          <w:szCs w:val="24"/>
        </w:rPr>
        <w:t xml:space="preserve">    original_path = os.path.join(output_dir, f"{base_name}_01_original.png")</w:t>
      </w:r>
    </w:p>
    <w:p w14:paraId="53B32AB1" w14:textId="77777777" w:rsidR="0041055B" w:rsidRPr="008701BE" w:rsidRDefault="00000000">
      <w:pPr>
        <w:pStyle w:val="CodeBlock"/>
        <w:rPr>
          <w:sz w:val="16"/>
          <w:szCs w:val="24"/>
        </w:rPr>
      </w:pPr>
      <w:r w:rsidRPr="008701BE">
        <w:rPr>
          <w:sz w:val="16"/>
          <w:szCs w:val="24"/>
        </w:rPr>
        <w:t xml:space="preserve">    marked_path = os.path.join(output_dir, f"{base_name}_02_marked.png")</w:t>
      </w:r>
    </w:p>
    <w:p w14:paraId="1B79A4B1" w14:textId="77777777" w:rsidR="0041055B" w:rsidRPr="008701BE" w:rsidRDefault="00000000">
      <w:pPr>
        <w:pStyle w:val="CodeBlock"/>
        <w:rPr>
          <w:sz w:val="16"/>
          <w:szCs w:val="24"/>
        </w:rPr>
      </w:pPr>
      <w:r w:rsidRPr="008701BE">
        <w:rPr>
          <w:sz w:val="16"/>
          <w:szCs w:val="24"/>
        </w:rPr>
        <w:t xml:space="preserve">    result_path = os.path.join(output_dir, f"{base_name}_03_result.png")</w:t>
      </w:r>
    </w:p>
    <w:p w14:paraId="24AFCC5B" w14:textId="77777777" w:rsidR="0041055B" w:rsidRPr="008701BE" w:rsidRDefault="00000000">
      <w:pPr>
        <w:pStyle w:val="CodeBlock"/>
        <w:rPr>
          <w:sz w:val="16"/>
          <w:szCs w:val="24"/>
        </w:rPr>
      </w:pPr>
      <w:r w:rsidRPr="008701BE">
        <w:rPr>
          <w:sz w:val="16"/>
          <w:szCs w:val="24"/>
        </w:rPr>
        <w:t xml:space="preserve"> </w:t>
      </w:r>
    </w:p>
    <w:p w14:paraId="073F7F6D" w14:textId="77777777" w:rsidR="0041055B" w:rsidRPr="008701BE" w:rsidRDefault="00000000">
      <w:pPr>
        <w:pStyle w:val="CodeBlock"/>
        <w:rPr>
          <w:sz w:val="16"/>
          <w:szCs w:val="24"/>
        </w:rPr>
      </w:pPr>
      <w:r w:rsidRPr="008701BE">
        <w:rPr>
          <w:sz w:val="16"/>
          <w:szCs w:val="24"/>
        </w:rPr>
        <w:t xml:space="preserve">    cv2.imwrite(original_path, cv2.cvtColor(original_rgb, cv2.COLOR_RGB2BGR))</w:t>
      </w:r>
    </w:p>
    <w:p w14:paraId="2A082D33" w14:textId="77777777" w:rsidR="0041055B" w:rsidRPr="008701BE" w:rsidRDefault="00000000">
      <w:pPr>
        <w:pStyle w:val="CodeBlock"/>
        <w:rPr>
          <w:sz w:val="16"/>
          <w:szCs w:val="24"/>
        </w:rPr>
      </w:pPr>
      <w:r w:rsidRPr="008701BE">
        <w:rPr>
          <w:sz w:val="16"/>
          <w:szCs w:val="24"/>
        </w:rPr>
        <w:t xml:space="preserve">    cv2.imwrite(marked_path, cv2.cvtColor(marked_rgb, cv2.COLOR_RGB2BGR))</w:t>
      </w:r>
    </w:p>
    <w:p w14:paraId="16BAC4A3" w14:textId="77777777" w:rsidR="0041055B" w:rsidRPr="008701BE" w:rsidRDefault="00000000">
      <w:pPr>
        <w:pStyle w:val="CodeBlock"/>
        <w:rPr>
          <w:sz w:val="16"/>
          <w:szCs w:val="24"/>
        </w:rPr>
      </w:pPr>
      <w:r w:rsidRPr="008701BE">
        <w:rPr>
          <w:sz w:val="16"/>
          <w:szCs w:val="24"/>
        </w:rPr>
        <w:t xml:space="preserve">    cv2.imwrite(result_path, cv2.cvtColor(result_rgb, cv2.COLOR_RGB2BGR))</w:t>
      </w:r>
    </w:p>
    <w:p w14:paraId="16166328" w14:textId="77777777" w:rsidR="0041055B" w:rsidRPr="008701BE" w:rsidRDefault="00000000">
      <w:pPr>
        <w:pStyle w:val="CodeBlock"/>
        <w:rPr>
          <w:sz w:val="16"/>
          <w:szCs w:val="24"/>
        </w:rPr>
      </w:pPr>
      <w:r w:rsidRPr="008701BE">
        <w:rPr>
          <w:sz w:val="16"/>
          <w:szCs w:val="24"/>
        </w:rPr>
        <w:t xml:space="preserve"> </w:t>
      </w:r>
    </w:p>
    <w:p w14:paraId="73E6A303" w14:textId="77777777" w:rsidR="0041055B" w:rsidRPr="008701BE" w:rsidRDefault="00000000">
      <w:pPr>
        <w:pStyle w:val="CodeBlock"/>
        <w:rPr>
          <w:sz w:val="16"/>
          <w:szCs w:val="24"/>
        </w:rPr>
      </w:pPr>
      <w:r w:rsidRPr="008701BE">
        <w:rPr>
          <w:sz w:val="16"/>
          <w:szCs w:val="24"/>
        </w:rPr>
        <w:t xml:space="preserve">    return original_path, marked_path, result_path</w:t>
      </w:r>
    </w:p>
    <w:p w14:paraId="72088DBE" w14:textId="77777777" w:rsidR="0041055B" w:rsidRPr="008701BE" w:rsidRDefault="00000000">
      <w:pPr>
        <w:pStyle w:val="CodeBlock"/>
        <w:rPr>
          <w:sz w:val="16"/>
          <w:szCs w:val="24"/>
        </w:rPr>
      </w:pPr>
      <w:r w:rsidRPr="008701BE">
        <w:rPr>
          <w:sz w:val="16"/>
          <w:szCs w:val="24"/>
        </w:rPr>
        <w:t xml:space="preserve"> </w:t>
      </w:r>
    </w:p>
    <w:p w14:paraId="4D32A257" w14:textId="77777777" w:rsidR="0041055B" w:rsidRPr="008701BE" w:rsidRDefault="00000000">
      <w:pPr>
        <w:pStyle w:val="CodeBlock"/>
        <w:rPr>
          <w:sz w:val="16"/>
          <w:szCs w:val="24"/>
        </w:rPr>
      </w:pPr>
      <w:r w:rsidRPr="008701BE">
        <w:rPr>
          <w:sz w:val="16"/>
          <w:szCs w:val="24"/>
        </w:rPr>
        <w:t xml:space="preserve"> </w:t>
      </w:r>
    </w:p>
    <w:p w14:paraId="2A8AC83C" w14:textId="77777777" w:rsidR="0041055B" w:rsidRPr="008701BE" w:rsidRDefault="00000000">
      <w:pPr>
        <w:pStyle w:val="CodeBlock"/>
        <w:rPr>
          <w:sz w:val="16"/>
          <w:szCs w:val="24"/>
        </w:rPr>
      </w:pPr>
      <w:r w:rsidRPr="008701BE">
        <w:rPr>
          <w:sz w:val="16"/>
          <w:szCs w:val="24"/>
        </w:rPr>
        <w:t>def main():</w:t>
      </w:r>
    </w:p>
    <w:p w14:paraId="29307D77" w14:textId="77777777" w:rsidR="0041055B" w:rsidRPr="008701BE" w:rsidRDefault="00000000">
      <w:pPr>
        <w:pStyle w:val="CodeBlock"/>
        <w:rPr>
          <w:sz w:val="16"/>
          <w:szCs w:val="24"/>
        </w:rPr>
      </w:pPr>
      <w:r w:rsidRPr="008701BE">
        <w:rPr>
          <w:sz w:val="16"/>
          <w:szCs w:val="24"/>
        </w:rPr>
        <w:t xml:space="preserve">    parser = argparse.ArgumentParser(description="Interactive Graph Cut segmentation using GMM and NetworkX min-</w:t>
      </w:r>
    </w:p>
    <w:p w14:paraId="444A05A3" w14:textId="77777777" w:rsidR="0041055B" w:rsidRPr="008701BE" w:rsidRDefault="00000000">
      <w:pPr>
        <w:pStyle w:val="CodeBlock"/>
        <w:rPr>
          <w:sz w:val="16"/>
          <w:szCs w:val="24"/>
        </w:rPr>
      </w:pPr>
      <w:r w:rsidRPr="008701BE">
        <w:rPr>
          <w:sz w:val="16"/>
          <w:szCs w:val="24"/>
        </w:rPr>
        <w:t xml:space="preserve">    cut.")</w:t>
      </w:r>
    </w:p>
    <w:p w14:paraId="66C71C06" w14:textId="77777777" w:rsidR="0041055B" w:rsidRPr="008701BE" w:rsidRDefault="00000000">
      <w:pPr>
        <w:pStyle w:val="CodeBlock"/>
        <w:rPr>
          <w:sz w:val="16"/>
          <w:szCs w:val="24"/>
        </w:rPr>
      </w:pPr>
      <w:r w:rsidRPr="008701BE">
        <w:rPr>
          <w:sz w:val="16"/>
          <w:szCs w:val="24"/>
        </w:rPr>
        <w:t xml:space="preserve">    parser.add_argument("image_path", help="Path to the input image.")</w:t>
      </w:r>
    </w:p>
    <w:p w14:paraId="7F8AFBE6" w14:textId="77777777" w:rsidR="0041055B" w:rsidRPr="008701BE" w:rsidRDefault="00000000">
      <w:pPr>
        <w:pStyle w:val="CodeBlock"/>
        <w:rPr>
          <w:sz w:val="16"/>
          <w:szCs w:val="24"/>
        </w:rPr>
      </w:pPr>
      <w:r w:rsidRPr="008701BE">
        <w:rPr>
          <w:sz w:val="16"/>
          <w:szCs w:val="24"/>
        </w:rPr>
        <w:lastRenderedPageBreak/>
        <w:t xml:space="preserve">    parser.add_argument("--output_dir", default="graphcut_outputs", help="Folder where output images will be </w:t>
      </w:r>
    </w:p>
    <w:p w14:paraId="11EEB213" w14:textId="77777777" w:rsidR="0041055B" w:rsidRPr="008701BE" w:rsidRDefault="00000000">
      <w:pPr>
        <w:pStyle w:val="CodeBlock"/>
        <w:rPr>
          <w:sz w:val="16"/>
          <w:szCs w:val="24"/>
        </w:rPr>
      </w:pPr>
      <w:r w:rsidRPr="008701BE">
        <w:rPr>
          <w:sz w:val="16"/>
          <w:szCs w:val="24"/>
        </w:rPr>
        <w:t xml:space="preserve">    saved.")</w:t>
      </w:r>
    </w:p>
    <w:p w14:paraId="0D323EC6" w14:textId="77777777" w:rsidR="0041055B" w:rsidRPr="008701BE" w:rsidRDefault="00000000">
      <w:pPr>
        <w:pStyle w:val="CodeBlock"/>
        <w:rPr>
          <w:sz w:val="16"/>
          <w:szCs w:val="24"/>
        </w:rPr>
      </w:pPr>
      <w:r w:rsidRPr="008701BE">
        <w:rPr>
          <w:sz w:val="16"/>
          <w:szCs w:val="24"/>
        </w:rPr>
        <w:t xml:space="preserve">    parser.add_argument("--max_size", type=int, default=180, help="Maximum side length used for graph </w:t>
      </w:r>
    </w:p>
    <w:p w14:paraId="5B9EEA6D" w14:textId="77777777" w:rsidR="0041055B" w:rsidRPr="008701BE" w:rsidRDefault="00000000">
      <w:pPr>
        <w:pStyle w:val="CodeBlock"/>
        <w:rPr>
          <w:sz w:val="16"/>
          <w:szCs w:val="24"/>
        </w:rPr>
      </w:pPr>
      <w:r w:rsidRPr="008701BE">
        <w:rPr>
          <w:sz w:val="16"/>
          <w:szCs w:val="24"/>
        </w:rPr>
        <w:t xml:space="preserve">    construction.")</w:t>
      </w:r>
    </w:p>
    <w:p w14:paraId="7A942FC9" w14:textId="77777777" w:rsidR="0041055B" w:rsidRPr="008701BE" w:rsidRDefault="00000000">
      <w:pPr>
        <w:pStyle w:val="CodeBlock"/>
        <w:rPr>
          <w:sz w:val="16"/>
          <w:szCs w:val="24"/>
        </w:rPr>
      </w:pPr>
      <w:r w:rsidRPr="008701BE">
        <w:rPr>
          <w:sz w:val="16"/>
          <w:szCs w:val="24"/>
        </w:rPr>
        <w:t xml:space="preserve">    parser.add_argument("--radius", type=int, default=3, help="Brush radius for foreground/background marking.")</w:t>
      </w:r>
    </w:p>
    <w:p w14:paraId="21FA2A35" w14:textId="77777777" w:rsidR="0041055B" w:rsidRPr="008701BE" w:rsidRDefault="00000000">
      <w:pPr>
        <w:pStyle w:val="CodeBlock"/>
        <w:rPr>
          <w:sz w:val="16"/>
          <w:szCs w:val="24"/>
        </w:rPr>
      </w:pPr>
      <w:r w:rsidRPr="008701BE">
        <w:rPr>
          <w:sz w:val="16"/>
          <w:szCs w:val="24"/>
        </w:rPr>
        <w:t xml:space="preserve">    parser.add_argument("--data_weight", type=float, default=8.0, help="Weight of GMM region/data term.")</w:t>
      </w:r>
    </w:p>
    <w:p w14:paraId="1531F438" w14:textId="77777777" w:rsidR="0041055B" w:rsidRPr="008701BE" w:rsidRDefault="00000000">
      <w:pPr>
        <w:pStyle w:val="CodeBlock"/>
        <w:rPr>
          <w:sz w:val="16"/>
          <w:szCs w:val="24"/>
        </w:rPr>
      </w:pPr>
      <w:r w:rsidRPr="008701BE">
        <w:rPr>
          <w:sz w:val="16"/>
          <w:szCs w:val="24"/>
        </w:rPr>
        <w:t xml:space="preserve">    parser.add_argument("--smooth_weight", type=float, default=35.0, help="Weight of boundary smoothness term.")</w:t>
      </w:r>
    </w:p>
    <w:p w14:paraId="3872CE54" w14:textId="77777777" w:rsidR="0041055B" w:rsidRPr="008701BE" w:rsidRDefault="00000000">
      <w:pPr>
        <w:pStyle w:val="CodeBlock"/>
        <w:rPr>
          <w:sz w:val="16"/>
          <w:szCs w:val="24"/>
        </w:rPr>
      </w:pPr>
      <w:r w:rsidRPr="008701BE">
        <w:rPr>
          <w:sz w:val="16"/>
          <w:szCs w:val="24"/>
        </w:rPr>
        <w:t xml:space="preserve">    args = parser.parse_args()</w:t>
      </w:r>
    </w:p>
    <w:p w14:paraId="27623905" w14:textId="77777777" w:rsidR="0041055B" w:rsidRPr="008701BE" w:rsidRDefault="00000000">
      <w:pPr>
        <w:pStyle w:val="CodeBlock"/>
        <w:rPr>
          <w:sz w:val="16"/>
          <w:szCs w:val="24"/>
        </w:rPr>
      </w:pPr>
      <w:r w:rsidRPr="008701BE">
        <w:rPr>
          <w:sz w:val="16"/>
          <w:szCs w:val="24"/>
        </w:rPr>
        <w:t xml:space="preserve"> </w:t>
      </w:r>
    </w:p>
    <w:p w14:paraId="7E3239BF" w14:textId="77777777" w:rsidR="0041055B" w:rsidRPr="008701BE" w:rsidRDefault="00000000">
      <w:pPr>
        <w:pStyle w:val="CodeBlock"/>
        <w:rPr>
          <w:sz w:val="16"/>
          <w:szCs w:val="24"/>
        </w:rPr>
      </w:pPr>
      <w:r w:rsidRPr="008701BE">
        <w:rPr>
          <w:sz w:val="16"/>
          <w:szCs w:val="24"/>
        </w:rPr>
        <w:t xml:space="preserve">    img_bgr = cv2.imread(args.image_path)</w:t>
      </w:r>
    </w:p>
    <w:p w14:paraId="67DE58C8" w14:textId="77777777" w:rsidR="0041055B" w:rsidRPr="008701BE" w:rsidRDefault="00000000">
      <w:pPr>
        <w:pStyle w:val="CodeBlock"/>
        <w:rPr>
          <w:sz w:val="16"/>
          <w:szCs w:val="24"/>
        </w:rPr>
      </w:pPr>
      <w:r w:rsidRPr="008701BE">
        <w:rPr>
          <w:sz w:val="16"/>
          <w:szCs w:val="24"/>
        </w:rPr>
        <w:t xml:space="preserve">    if img_bgr is None:</w:t>
      </w:r>
    </w:p>
    <w:p w14:paraId="5800EF5C" w14:textId="77777777" w:rsidR="0041055B" w:rsidRPr="008701BE" w:rsidRDefault="00000000">
      <w:pPr>
        <w:pStyle w:val="CodeBlock"/>
        <w:rPr>
          <w:sz w:val="16"/>
          <w:szCs w:val="24"/>
        </w:rPr>
      </w:pPr>
      <w:r w:rsidRPr="008701BE">
        <w:rPr>
          <w:sz w:val="16"/>
          <w:szCs w:val="24"/>
        </w:rPr>
        <w:t xml:space="preserve">        raise FileNotFoundError(f"Cannot read image: {args.image_path}")</w:t>
      </w:r>
    </w:p>
    <w:p w14:paraId="36EB7C2E" w14:textId="77777777" w:rsidR="0041055B" w:rsidRPr="008701BE" w:rsidRDefault="00000000">
      <w:pPr>
        <w:pStyle w:val="CodeBlock"/>
        <w:rPr>
          <w:sz w:val="16"/>
          <w:szCs w:val="24"/>
        </w:rPr>
      </w:pPr>
      <w:r w:rsidRPr="008701BE">
        <w:rPr>
          <w:sz w:val="16"/>
          <w:szCs w:val="24"/>
        </w:rPr>
        <w:t xml:space="preserve">    img_rgb = cv2.cvtColor(img_bgr, cv2.COLOR_BGR2RGB)</w:t>
      </w:r>
    </w:p>
    <w:p w14:paraId="0307CFCD" w14:textId="77777777" w:rsidR="0041055B" w:rsidRPr="008701BE" w:rsidRDefault="00000000">
      <w:pPr>
        <w:pStyle w:val="CodeBlock"/>
        <w:rPr>
          <w:sz w:val="16"/>
          <w:szCs w:val="24"/>
        </w:rPr>
      </w:pPr>
      <w:r w:rsidRPr="008701BE">
        <w:rPr>
          <w:sz w:val="16"/>
          <w:szCs w:val="24"/>
        </w:rPr>
        <w:t xml:space="preserve"> </w:t>
      </w:r>
    </w:p>
    <w:p w14:paraId="5DBB8BD7" w14:textId="77777777" w:rsidR="0041055B" w:rsidRPr="008701BE" w:rsidRDefault="00000000">
      <w:pPr>
        <w:pStyle w:val="CodeBlock"/>
        <w:rPr>
          <w:sz w:val="16"/>
          <w:szCs w:val="24"/>
        </w:rPr>
      </w:pPr>
      <w:r w:rsidRPr="008701BE">
        <w:rPr>
          <w:sz w:val="16"/>
          <w:szCs w:val="24"/>
        </w:rPr>
        <w:t xml:space="preserve">    img_small, scale = resize_keep_aspect(img_rgb, max_size=args.max_size)</w:t>
      </w:r>
    </w:p>
    <w:p w14:paraId="7EF0A2ED" w14:textId="77777777" w:rsidR="0041055B" w:rsidRPr="008701BE" w:rsidRDefault="00000000">
      <w:pPr>
        <w:pStyle w:val="CodeBlock"/>
        <w:rPr>
          <w:sz w:val="16"/>
          <w:szCs w:val="24"/>
        </w:rPr>
      </w:pPr>
      <w:r w:rsidRPr="008701BE">
        <w:rPr>
          <w:sz w:val="16"/>
          <w:szCs w:val="24"/>
        </w:rPr>
        <w:t xml:space="preserve">    seed_mask, marked_small = interactive_marking(img_small, radius=args.radius)</w:t>
      </w:r>
    </w:p>
    <w:p w14:paraId="70A75D8C" w14:textId="77777777" w:rsidR="0041055B" w:rsidRPr="008701BE" w:rsidRDefault="00000000">
      <w:pPr>
        <w:pStyle w:val="CodeBlock"/>
        <w:rPr>
          <w:sz w:val="16"/>
          <w:szCs w:val="24"/>
        </w:rPr>
      </w:pPr>
      <w:r w:rsidRPr="008701BE">
        <w:rPr>
          <w:sz w:val="16"/>
          <w:szCs w:val="24"/>
        </w:rPr>
        <w:t xml:space="preserve"> </w:t>
      </w:r>
    </w:p>
    <w:p w14:paraId="5FBCC303" w14:textId="77777777" w:rsidR="0041055B" w:rsidRPr="008701BE" w:rsidRDefault="00000000">
      <w:pPr>
        <w:pStyle w:val="CodeBlock"/>
        <w:rPr>
          <w:sz w:val="16"/>
          <w:szCs w:val="24"/>
        </w:rPr>
      </w:pPr>
      <w:r w:rsidRPr="008701BE">
        <w:rPr>
          <w:sz w:val="16"/>
          <w:szCs w:val="24"/>
        </w:rPr>
        <w:t xml:space="preserve">    mask_small = graph_cut_segment(</w:t>
      </w:r>
    </w:p>
    <w:p w14:paraId="67922D5E" w14:textId="77777777" w:rsidR="0041055B" w:rsidRPr="008701BE" w:rsidRDefault="00000000">
      <w:pPr>
        <w:pStyle w:val="CodeBlock"/>
        <w:rPr>
          <w:sz w:val="16"/>
          <w:szCs w:val="24"/>
        </w:rPr>
      </w:pPr>
      <w:r w:rsidRPr="008701BE">
        <w:rPr>
          <w:sz w:val="16"/>
          <w:szCs w:val="24"/>
        </w:rPr>
        <w:t xml:space="preserve">        img_small,</w:t>
      </w:r>
    </w:p>
    <w:p w14:paraId="6DE362D6" w14:textId="77777777" w:rsidR="0041055B" w:rsidRPr="008701BE" w:rsidRDefault="00000000">
      <w:pPr>
        <w:pStyle w:val="CodeBlock"/>
        <w:rPr>
          <w:sz w:val="16"/>
          <w:szCs w:val="24"/>
        </w:rPr>
      </w:pPr>
      <w:r w:rsidRPr="008701BE">
        <w:rPr>
          <w:sz w:val="16"/>
          <w:szCs w:val="24"/>
        </w:rPr>
        <w:t xml:space="preserve">        seed_mask,</w:t>
      </w:r>
    </w:p>
    <w:p w14:paraId="475396F7" w14:textId="77777777" w:rsidR="0041055B" w:rsidRPr="008701BE" w:rsidRDefault="00000000">
      <w:pPr>
        <w:pStyle w:val="CodeBlock"/>
        <w:rPr>
          <w:sz w:val="16"/>
          <w:szCs w:val="24"/>
        </w:rPr>
      </w:pPr>
      <w:r w:rsidRPr="008701BE">
        <w:rPr>
          <w:sz w:val="16"/>
          <w:szCs w:val="24"/>
        </w:rPr>
        <w:t xml:space="preserve">        data_weight=args.data_weight,</w:t>
      </w:r>
    </w:p>
    <w:p w14:paraId="6CD358DF" w14:textId="77777777" w:rsidR="0041055B" w:rsidRPr="008701BE" w:rsidRDefault="00000000">
      <w:pPr>
        <w:pStyle w:val="CodeBlock"/>
        <w:rPr>
          <w:sz w:val="16"/>
          <w:szCs w:val="24"/>
        </w:rPr>
      </w:pPr>
      <w:r w:rsidRPr="008701BE">
        <w:rPr>
          <w:sz w:val="16"/>
          <w:szCs w:val="24"/>
        </w:rPr>
        <w:t xml:space="preserve">        smooth_weight=args.smooth_weight,</w:t>
      </w:r>
    </w:p>
    <w:p w14:paraId="0305465F" w14:textId="77777777" w:rsidR="0041055B" w:rsidRPr="008701BE" w:rsidRDefault="00000000">
      <w:pPr>
        <w:pStyle w:val="CodeBlock"/>
        <w:rPr>
          <w:sz w:val="16"/>
          <w:szCs w:val="24"/>
        </w:rPr>
      </w:pPr>
      <w:r w:rsidRPr="008701BE">
        <w:rPr>
          <w:sz w:val="16"/>
          <w:szCs w:val="24"/>
        </w:rPr>
        <w:t xml:space="preserve">    )</w:t>
      </w:r>
    </w:p>
    <w:p w14:paraId="7C695897" w14:textId="77777777" w:rsidR="0041055B" w:rsidRPr="008701BE" w:rsidRDefault="00000000">
      <w:pPr>
        <w:pStyle w:val="CodeBlock"/>
        <w:rPr>
          <w:sz w:val="16"/>
          <w:szCs w:val="24"/>
        </w:rPr>
      </w:pPr>
      <w:r w:rsidRPr="008701BE">
        <w:rPr>
          <w:sz w:val="16"/>
          <w:szCs w:val="24"/>
        </w:rPr>
        <w:t xml:space="preserve"> </w:t>
      </w:r>
    </w:p>
    <w:p w14:paraId="70788DE5" w14:textId="77777777" w:rsidR="0041055B" w:rsidRPr="008701BE" w:rsidRDefault="00000000">
      <w:pPr>
        <w:pStyle w:val="CodeBlock"/>
        <w:rPr>
          <w:sz w:val="16"/>
          <w:szCs w:val="24"/>
        </w:rPr>
      </w:pPr>
      <w:r w:rsidRPr="008701BE">
        <w:rPr>
          <w:sz w:val="16"/>
          <w:szCs w:val="24"/>
        </w:rPr>
        <w:t xml:space="preserve">    if scale &lt; 1.0:</w:t>
      </w:r>
    </w:p>
    <w:p w14:paraId="5BE87078" w14:textId="77777777" w:rsidR="0041055B" w:rsidRPr="008701BE" w:rsidRDefault="00000000">
      <w:pPr>
        <w:pStyle w:val="CodeBlock"/>
        <w:rPr>
          <w:sz w:val="16"/>
          <w:szCs w:val="24"/>
        </w:rPr>
      </w:pPr>
      <w:r w:rsidRPr="008701BE">
        <w:rPr>
          <w:sz w:val="16"/>
          <w:szCs w:val="24"/>
        </w:rPr>
        <w:t xml:space="preserve">        marked_full = cv2.resize(marked_small, (img_rgb.shape[1], img_rgb.shape[0]), </w:t>
      </w:r>
    </w:p>
    <w:p w14:paraId="7F2F832E" w14:textId="77777777" w:rsidR="0041055B" w:rsidRPr="008701BE" w:rsidRDefault="00000000">
      <w:pPr>
        <w:pStyle w:val="CodeBlock"/>
        <w:rPr>
          <w:sz w:val="16"/>
          <w:szCs w:val="24"/>
        </w:rPr>
      </w:pPr>
      <w:r w:rsidRPr="008701BE">
        <w:rPr>
          <w:sz w:val="16"/>
          <w:szCs w:val="24"/>
        </w:rPr>
        <w:t xml:space="preserve">    interpolation=cv2.INTER_NEAREST)</w:t>
      </w:r>
    </w:p>
    <w:p w14:paraId="5CC888E0" w14:textId="77777777" w:rsidR="0041055B" w:rsidRPr="008701BE" w:rsidRDefault="00000000">
      <w:pPr>
        <w:pStyle w:val="CodeBlock"/>
        <w:rPr>
          <w:sz w:val="16"/>
          <w:szCs w:val="24"/>
        </w:rPr>
      </w:pPr>
      <w:r w:rsidRPr="008701BE">
        <w:rPr>
          <w:sz w:val="16"/>
          <w:szCs w:val="24"/>
        </w:rPr>
        <w:t xml:space="preserve">    else:</w:t>
      </w:r>
    </w:p>
    <w:p w14:paraId="1437DB4F" w14:textId="77777777" w:rsidR="0041055B" w:rsidRPr="008701BE" w:rsidRDefault="00000000">
      <w:pPr>
        <w:pStyle w:val="CodeBlock"/>
        <w:rPr>
          <w:sz w:val="16"/>
          <w:szCs w:val="24"/>
        </w:rPr>
      </w:pPr>
      <w:r w:rsidRPr="008701BE">
        <w:rPr>
          <w:sz w:val="16"/>
          <w:szCs w:val="24"/>
        </w:rPr>
        <w:t xml:space="preserve">        marked_full = marked_small</w:t>
      </w:r>
    </w:p>
    <w:p w14:paraId="3DE528B0" w14:textId="77777777" w:rsidR="0041055B" w:rsidRPr="008701BE" w:rsidRDefault="00000000">
      <w:pPr>
        <w:pStyle w:val="CodeBlock"/>
        <w:rPr>
          <w:sz w:val="16"/>
          <w:szCs w:val="24"/>
        </w:rPr>
      </w:pPr>
      <w:r w:rsidRPr="008701BE">
        <w:rPr>
          <w:sz w:val="16"/>
          <w:szCs w:val="24"/>
        </w:rPr>
        <w:t xml:space="preserve"> </w:t>
      </w:r>
    </w:p>
    <w:p w14:paraId="1B56AA40" w14:textId="77777777" w:rsidR="0041055B" w:rsidRPr="008701BE" w:rsidRDefault="00000000">
      <w:pPr>
        <w:pStyle w:val="CodeBlock"/>
        <w:rPr>
          <w:sz w:val="16"/>
          <w:szCs w:val="24"/>
        </w:rPr>
      </w:pPr>
      <w:r w:rsidRPr="008701BE">
        <w:rPr>
          <w:sz w:val="16"/>
          <w:szCs w:val="24"/>
        </w:rPr>
        <w:t xml:space="preserve">    base_name = os.path.splitext(os.path.basename(args.image_path))[0]</w:t>
      </w:r>
    </w:p>
    <w:p w14:paraId="66CE2992" w14:textId="77777777" w:rsidR="0041055B" w:rsidRPr="008701BE" w:rsidRDefault="00000000">
      <w:pPr>
        <w:pStyle w:val="CodeBlock"/>
        <w:rPr>
          <w:sz w:val="16"/>
          <w:szCs w:val="24"/>
        </w:rPr>
      </w:pPr>
      <w:r w:rsidRPr="008701BE">
        <w:rPr>
          <w:sz w:val="16"/>
          <w:szCs w:val="24"/>
        </w:rPr>
        <w:t xml:space="preserve">    original_path, marked_path, result_path = save_results(</w:t>
      </w:r>
    </w:p>
    <w:p w14:paraId="0E1DBB74" w14:textId="77777777" w:rsidR="0041055B" w:rsidRPr="008701BE" w:rsidRDefault="00000000">
      <w:pPr>
        <w:pStyle w:val="CodeBlock"/>
        <w:rPr>
          <w:sz w:val="16"/>
          <w:szCs w:val="24"/>
        </w:rPr>
      </w:pPr>
      <w:r w:rsidRPr="008701BE">
        <w:rPr>
          <w:sz w:val="16"/>
          <w:szCs w:val="24"/>
        </w:rPr>
        <w:t xml:space="preserve">        args.output_dir,</w:t>
      </w:r>
    </w:p>
    <w:p w14:paraId="25AD1CD2" w14:textId="77777777" w:rsidR="0041055B" w:rsidRPr="008701BE" w:rsidRDefault="00000000">
      <w:pPr>
        <w:pStyle w:val="CodeBlock"/>
        <w:rPr>
          <w:sz w:val="16"/>
          <w:szCs w:val="24"/>
        </w:rPr>
      </w:pPr>
      <w:r w:rsidRPr="008701BE">
        <w:rPr>
          <w:sz w:val="16"/>
          <w:szCs w:val="24"/>
        </w:rPr>
        <w:t xml:space="preserve">        base_name,</w:t>
      </w:r>
    </w:p>
    <w:p w14:paraId="7D37694B" w14:textId="77777777" w:rsidR="0041055B" w:rsidRPr="008701BE" w:rsidRDefault="00000000">
      <w:pPr>
        <w:pStyle w:val="CodeBlock"/>
        <w:rPr>
          <w:sz w:val="16"/>
          <w:szCs w:val="24"/>
        </w:rPr>
      </w:pPr>
      <w:r w:rsidRPr="008701BE">
        <w:rPr>
          <w:sz w:val="16"/>
          <w:szCs w:val="24"/>
        </w:rPr>
        <w:t xml:space="preserve">        img_rgb,</w:t>
      </w:r>
    </w:p>
    <w:p w14:paraId="51CF6D9D" w14:textId="77777777" w:rsidR="0041055B" w:rsidRPr="008701BE" w:rsidRDefault="00000000">
      <w:pPr>
        <w:pStyle w:val="CodeBlock"/>
        <w:rPr>
          <w:sz w:val="16"/>
          <w:szCs w:val="24"/>
        </w:rPr>
      </w:pPr>
      <w:r w:rsidRPr="008701BE">
        <w:rPr>
          <w:sz w:val="16"/>
          <w:szCs w:val="24"/>
        </w:rPr>
        <w:t xml:space="preserve">        marked_full,</w:t>
      </w:r>
    </w:p>
    <w:p w14:paraId="1DACF42F" w14:textId="77777777" w:rsidR="0041055B" w:rsidRPr="008701BE" w:rsidRDefault="00000000">
      <w:pPr>
        <w:pStyle w:val="CodeBlock"/>
        <w:rPr>
          <w:sz w:val="16"/>
          <w:szCs w:val="24"/>
        </w:rPr>
      </w:pPr>
      <w:r w:rsidRPr="008701BE">
        <w:rPr>
          <w:sz w:val="16"/>
          <w:szCs w:val="24"/>
        </w:rPr>
        <w:t xml:space="preserve">        mask_small,</w:t>
      </w:r>
    </w:p>
    <w:p w14:paraId="0F2061E1" w14:textId="77777777" w:rsidR="0041055B" w:rsidRPr="008701BE" w:rsidRDefault="00000000">
      <w:pPr>
        <w:pStyle w:val="CodeBlock"/>
        <w:rPr>
          <w:sz w:val="16"/>
          <w:szCs w:val="24"/>
        </w:rPr>
      </w:pPr>
      <w:r w:rsidRPr="008701BE">
        <w:rPr>
          <w:sz w:val="16"/>
          <w:szCs w:val="24"/>
        </w:rPr>
        <w:t xml:space="preserve">        scale,</w:t>
      </w:r>
    </w:p>
    <w:p w14:paraId="6857AE0E" w14:textId="77777777" w:rsidR="0041055B" w:rsidRPr="008701BE" w:rsidRDefault="00000000">
      <w:pPr>
        <w:pStyle w:val="CodeBlock"/>
        <w:rPr>
          <w:sz w:val="16"/>
          <w:szCs w:val="24"/>
        </w:rPr>
      </w:pPr>
      <w:r w:rsidRPr="008701BE">
        <w:rPr>
          <w:sz w:val="16"/>
          <w:szCs w:val="24"/>
        </w:rPr>
        <w:t xml:space="preserve">    )</w:t>
      </w:r>
    </w:p>
    <w:p w14:paraId="06BD4D92" w14:textId="77777777" w:rsidR="0041055B" w:rsidRPr="008701BE" w:rsidRDefault="00000000">
      <w:pPr>
        <w:pStyle w:val="CodeBlock"/>
        <w:rPr>
          <w:sz w:val="16"/>
          <w:szCs w:val="24"/>
        </w:rPr>
      </w:pPr>
      <w:r w:rsidRPr="008701BE">
        <w:rPr>
          <w:sz w:val="16"/>
          <w:szCs w:val="24"/>
        </w:rPr>
        <w:t xml:space="preserve"> </w:t>
      </w:r>
    </w:p>
    <w:p w14:paraId="27557E88" w14:textId="77777777" w:rsidR="0041055B" w:rsidRPr="008701BE" w:rsidRDefault="00000000">
      <w:pPr>
        <w:pStyle w:val="CodeBlock"/>
        <w:rPr>
          <w:sz w:val="16"/>
          <w:szCs w:val="24"/>
        </w:rPr>
      </w:pPr>
      <w:r w:rsidRPr="008701BE">
        <w:rPr>
          <w:sz w:val="16"/>
          <w:szCs w:val="24"/>
        </w:rPr>
        <w:t xml:space="preserve">    result_rgb = cv2.cvtColor(cv2.imread(result_path), cv2.COLOR_BGR2RGB)</w:t>
      </w:r>
    </w:p>
    <w:p w14:paraId="15E3EC7E" w14:textId="77777777" w:rsidR="0041055B" w:rsidRPr="008701BE" w:rsidRDefault="00000000">
      <w:pPr>
        <w:pStyle w:val="CodeBlock"/>
        <w:rPr>
          <w:sz w:val="16"/>
          <w:szCs w:val="24"/>
        </w:rPr>
      </w:pPr>
      <w:r w:rsidRPr="008701BE">
        <w:rPr>
          <w:sz w:val="16"/>
          <w:szCs w:val="24"/>
        </w:rPr>
        <w:t xml:space="preserve">    fig, axs = plt.subplots(1, 3, figsize=(15, 5))</w:t>
      </w:r>
    </w:p>
    <w:p w14:paraId="63F46361" w14:textId="77777777" w:rsidR="0041055B" w:rsidRPr="008701BE" w:rsidRDefault="00000000">
      <w:pPr>
        <w:pStyle w:val="CodeBlock"/>
        <w:rPr>
          <w:sz w:val="16"/>
          <w:szCs w:val="24"/>
        </w:rPr>
      </w:pPr>
      <w:r w:rsidRPr="008701BE">
        <w:rPr>
          <w:sz w:val="16"/>
          <w:szCs w:val="24"/>
        </w:rPr>
        <w:t xml:space="preserve">    axs[0].imshow(img_rgb)</w:t>
      </w:r>
    </w:p>
    <w:p w14:paraId="319576A0" w14:textId="77777777" w:rsidR="0041055B" w:rsidRPr="008701BE" w:rsidRDefault="00000000">
      <w:pPr>
        <w:pStyle w:val="CodeBlock"/>
        <w:rPr>
          <w:sz w:val="16"/>
          <w:szCs w:val="24"/>
        </w:rPr>
      </w:pPr>
      <w:r w:rsidRPr="008701BE">
        <w:rPr>
          <w:sz w:val="16"/>
          <w:szCs w:val="24"/>
        </w:rPr>
        <w:t xml:space="preserve">    axs[0].set_title("Original Image")</w:t>
      </w:r>
    </w:p>
    <w:p w14:paraId="4DF4B1AA" w14:textId="77777777" w:rsidR="0041055B" w:rsidRPr="008701BE" w:rsidRDefault="00000000">
      <w:pPr>
        <w:pStyle w:val="CodeBlock"/>
        <w:rPr>
          <w:sz w:val="16"/>
          <w:szCs w:val="24"/>
        </w:rPr>
      </w:pPr>
      <w:r w:rsidRPr="008701BE">
        <w:rPr>
          <w:sz w:val="16"/>
          <w:szCs w:val="24"/>
        </w:rPr>
        <w:t xml:space="preserve">    axs[0].axis("off")</w:t>
      </w:r>
    </w:p>
    <w:p w14:paraId="3F50A2EC" w14:textId="77777777" w:rsidR="0041055B" w:rsidRPr="008701BE" w:rsidRDefault="00000000">
      <w:pPr>
        <w:pStyle w:val="CodeBlock"/>
        <w:rPr>
          <w:sz w:val="16"/>
          <w:szCs w:val="24"/>
        </w:rPr>
      </w:pPr>
      <w:r w:rsidRPr="008701BE">
        <w:rPr>
          <w:sz w:val="16"/>
          <w:szCs w:val="24"/>
        </w:rPr>
        <w:t xml:space="preserve">    axs[1].imshow(marked_full)</w:t>
      </w:r>
    </w:p>
    <w:p w14:paraId="1386FB3F" w14:textId="77777777" w:rsidR="0041055B" w:rsidRPr="008701BE" w:rsidRDefault="00000000">
      <w:pPr>
        <w:pStyle w:val="CodeBlock"/>
        <w:rPr>
          <w:sz w:val="16"/>
          <w:szCs w:val="24"/>
        </w:rPr>
      </w:pPr>
      <w:r w:rsidRPr="008701BE">
        <w:rPr>
          <w:sz w:val="16"/>
          <w:szCs w:val="24"/>
        </w:rPr>
        <w:t xml:space="preserve">    axs[1].set_title("Foreground/Background Marks")</w:t>
      </w:r>
    </w:p>
    <w:p w14:paraId="3C616C9D" w14:textId="77777777" w:rsidR="0041055B" w:rsidRPr="008701BE" w:rsidRDefault="00000000">
      <w:pPr>
        <w:pStyle w:val="CodeBlock"/>
        <w:rPr>
          <w:sz w:val="16"/>
          <w:szCs w:val="24"/>
        </w:rPr>
      </w:pPr>
      <w:r w:rsidRPr="008701BE">
        <w:rPr>
          <w:sz w:val="16"/>
          <w:szCs w:val="24"/>
        </w:rPr>
        <w:t xml:space="preserve">    axs[1].axis("off")</w:t>
      </w:r>
    </w:p>
    <w:p w14:paraId="00909CE1" w14:textId="77777777" w:rsidR="0041055B" w:rsidRPr="008701BE" w:rsidRDefault="00000000">
      <w:pPr>
        <w:pStyle w:val="CodeBlock"/>
        <w:rPr>
          <w:sz w:val="16"/>
          <w:szCs w:val="24"/>
        </w:rPr>
      </w:pPr>
      <w:r w:rsidRPr="008701BE">
        <w:rPr>
          <w:sz w:val="16"/>
          <w:szCs w:val="24"/>
        </w:rPr>
        <w:t xml:space="preserve">    axs[2].imshow(result_rgb)</w:t>
      </w:r>
    </w:p>
    <w:p w14:paraId="46DF0F0C" w14:textId="77777777" w:rsidR="0041055B" w:rsidRPr="008701BE" w:rsidRDefault="00000000">
      <w:pPr>
        <w:pStyle w:val="CodeBlock"/>
        <w:rPr>
          <w:sz w:val="16"/>
          <w:szCs w:val="24"/>
        </w:rPr>
      </w:pPr>
      <w:r w:rsidRPr="008701BE">
        <w:rPr>
          <w:sz w:val="16"/>
          <w:szCs w:val="24"/>
        </w:rPr>
        <w:t xml:space="preserve">    axs[2].set_title("GraphCut Result")</w:t>
      </w:r>
    </w:p>
    <w:p w14:paraId="765118BF" w14:textId="77777777" w:rsidR="0041055B" w:rsidRPr="008701BE" w:rsidRDefault="00000000">
      <w:pPr>
        <w:pStyle w:val="CodeBlock"/>
        <w:rPr>
          <w:sz w:val="16"/>
          <w:szCs w:val="24"/>
        </w:rPr>
      </w:pPr>
      <w:r w:rsidRPr="008701BE">
        <w:rPr>
          <w:sz w:val="16"/>
          <w:szCs w:val="24"/>
        </w:rPr>
        <w:t xml:space="preserve">    axs[2].axis("off")</w:t>
      </w:r>
    </w:p>
    <w:p w14:paraId="202F5771" w14:textId="77777777" w:rsidR="0041055B" w:rsidRPr="008701BE" w:rsidRDefault="00000000">
      <w:pPr>
        <w:pStyle w:val="CodeBlock"/>
        <w:rPr>
          <w:sz w:val="16"/>
          <w:szCs w:val="24"/>
        </w:rPr>
      </w:pPr>
      <w:r w:rsidRPr="008701BE">
        <w:rPr>
          <w:sz w:val="16"/>
          <w:szCs w:val="24"/>
        </w:rPr>
        <w:t xml:space="preserve">    plt.tight_layout()</w:t>
      </w:r>
    </w:p>
    <w:p w14:paraId="533A4DDC" w14:textId="77777777" w:rsidR="0041055B" w:rsidRPr="008701BE" w:rsidRDefault="00000000">
      <w:pPr>
        <w:pStyle w:val="CodeBlock"/>
        <w:rPr>
          <w:sz w:val="16"/>
          <w:szCs w:val="24"/>
        </w:rPr>
      </w:pPr>
      <w:r w:rsidRPr="008701BE">
        <w:rPr>
          <w:sz w:val="16"/>
          <w:szCs w:val="24"/>
        </w:rPr>
        <w:t xml:space="preserve">    plt.show()</w:t>
      </w:r>
    </w:p>
    <w:p w14:paraId="7EC9D985" w14:textId="77777777" w:rsidR="0041055B" w:rsidRPr="008701BE" w:rsidRDefault="00000000">
      <w:pPr>
        <w:pStyle w:val="CodeBlock"/>
        <w:rPr>
          <w:sz w:val="16"/>
          <w:szCs w:val="24"/>
        </w:rPr>
      </w:pPr>
      <w:r w:rsidRPr="008701BE">
        <w:rPr>
          <w:sz w:val="16"/>
          <w:szCs w:val="24"/>
        </w:rPr>
        <w:t xml:space="preserve"> </w:t>
      </w:r>
    </w:p>
    <w:p w14:paraId="20AAB309" w14:textId="77777777" w:rsidR="0041055B" w:rsidRPr="008701BE" w:rsidRDefault="00000000">
      <w:pPr>
        <w:pStyle w:val="CodeBlock"/>
        <w:rPr>
          <w:sz w:val="16"/>
          <w:szCs w:val="24"/>
        </w:rPr>
      </w:pPr>
      <w:r w:rsidRPr="008701BE">
        <w:rPr>
          <w:sz w:val="16"/>
          <w:szCs w:val="24"/>
        </w:rPr>
        <w:t xml:space="preserve">    print("Saved files:")</w:t>
      </w:r>
    </w:p>
    <w:p w14:paraId="4FA33384" w14:textId="77777777" w:rsidR="0041055B" w:rsidRPr="008701BE" w:rsidRDefault="00000000">
      <w:pPr>
        <w:pStyle w:val="CodeBlock"/>
        <w:rPr>
          <w:sz w:val="16"/>
          <w:szCs w:val="24"/>
        </w:rPr>
      </w:pPr>
      <w:r w:rsidRPr="008701BE">
        <w:rPr>
          <w:sz w:val="16"/>
          <w:szCs w:val="24"/>
        </w:rPr>
        <w:t xml:space="preserve">    print(original_path)</w:t>
      </w:r>
    </w:p>
    <w:p w14:paraId="42FC2139" w14:textId="77777777" w:rsidR="0041055B" w:rsidRPr="008701BE" w:rsidRDefault="00000000">
      <w:pPr>
        <w:pStyle w:val="CodeBlock"/>
        <w:rPr>
          <w:sz w:val="16"/>
          <w:szCs w:val="24"/>
        </w:rPr>
      </w:pPr>
      <w:r w:rsidRPr="008701BE">
        <w:rPr>
          <w:sz w:val="16"/>
          <w:szCs w:val="24"/>
        </w:rPr>
        <w:t xml:space="preserve">    print(marked_path)</w:t>
      </w:r>
    </w:p>
    <w:p w14:paraId="5D93727A" w14:textId="77777777" w:rsidR="0041055B" w:rsidRPr="008701BE" w:rsidRDefault="00000000">
      <w:pPr>
        <w:pStyle w:val="CodeBlock"/>
        <w:rPr>
          <w:sz w:val="16"/>
          <w:szCs w:val="24"/>
        </w:rPr>
      </w:pPr>
      <w:r w:rsidRPr="008701BE">
        <w:rPr>
          <w:sz w:val="16"/>
          <w:szCs w:val="24"/>
        </w:rPr>
        <w:t xml:space="preserve">    print(result_path)</w:t>
      </w:r>
    </w:p>
    <w:p w14:paraId="7C9BAC4D" w14:textId="77777777" w:rsidR="0041055B" w:rsidRPr="008701BE" w:rsidRDefault="00000000">
      <w:pPr>
        <w:pStyle w:val="CodeBlock"/>
        <w:rPr>
          <w:sz w:val="16"/>
          <w:szCs w:val="24"/>
        </w:rPr>
      </w:pPr>
      <w:r w:rsidRPr="008701BE">
        <w:rPr>
          <w:sz w:val="16"/>
          <w:szCs w:val="24"/>
        </w:rPr>
        <w:t xml:space="preserve"> </w:t>
      </w:r>
    </w:p>
    <w:p w14:paraId="7B2DFB15" w14:textId="77777777" w:rsidR="0041055B" w:rsidRPr="008701BE" w:rsidRDefault="00000000">
      <w:pPr>
        <w:pStyle w:val="CodeBlock"/>
        <w:rPr>
          <w:sz w:val="16"/>
          <w:szCs w:val="24"/>
        </w:rPr>
      </w:pPr>
      <w:r w:rsidRPr="008701BE">
        <w:rPr>
          <w:sz w:val="16"/>
          <w:szCs w:val="24"/>
        </w:rPr>
        <w:t xml:space="preserve"> </w:t>
      </w:r>
    </w:p>
    <w:p w14:paraId="2E06513C" w14:textId="77777777" w:rsidR="0041055B" w:rsidRPr="008701BE" w:rsidRDefault="00000000">
      <w:pPr>
        <w:pStyle w:val="CodeBlock"/>
        <w:rPr>
          <w:sz w:val="16"/>
          <w:szCs w:val="24"/>
        </w:rPr>
      </w:pPr>
      <w:r w:rsidRPr="008701BE">
        <w:rPr>
          <w:sz w:val="16"/>
          <w:szCs w:val="24"/>
        </w:rPr>
        <w:t>if __name__ == "__main__":</w:t>
      </w:r>
    </w:p>
    <w:p w14:paraId="43674755" w14:textId="77777777" w:rsidR="0041055B" w:rsidRPr="008701BE" w:rsidRDefault="00000000">
      <w:pPr>
        <w:pStyle w:val="CodeBlock"/>
        <w:rPr>
          <w:sz w:val="16"/>
          <w:szCs w:val="24"/>
        </w:rPr>
      </w:pPr>
      <w:r w:rsidRPr="008701BE">
        <w:rPr>
          <w:sz w:val="16"/>
          <w:szCs w:val="24"/>
        </w:rPr>
        <w:t xml:space="preserve">    main()</w:t>
      </w:r>
    </w:p>
    <w:sectPr w:rsidR="0041055B" w:rsidRPr="008701B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296893">
    <w:abstractNumId w:val="8"/>
  </w:num>
  <w:num w:numId="2" w16cid:durableId="623267785">
    <w:abstractNumId w:val="6"/>
  </w:num>
  <w:num w:numId="3" w16cid:durableId="1012684001">
    <w:abstractNumId w:val="5"/>
  </w:num>
  <w:num w:numId="4" w16cid:durableId="1328901091">
    <w:abstractNumId w:val="4"/>
  </w:num>
  <w:num w:numId="5" w16cid:durableId="1866556503">
    <w:abstractNumId w:val="7"/>
  </w:num>
  <w:num w:numId="6" w16cid:durableId="396436092">
    <w:abstractNumId w:val="3"/>
  </w:num>
  <w:num w:numId="7" w16cid:durableId="1982734662">
    <w:abstractNumId w:val="2"/>
  </w:num>
  <w:num w:numId="8" w16cid:durableId="1160193710">
    <w:abstractNumId w:val="1"/>
  </w:num>
  <w:num w:numId="9" w16cid:durableId="138964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618"/>
    <w:rsid w:val="0029639D"/>
    <w:rsid w:val="00326F90"/>
    <w:rsid w:val="0041055B"/>
    <w:rsid w:val="00411830"/>
    <w:rsid w:val="006B10D3"/>
    <w:rsid w:val="008701BE"/>
    <w:rsid w:val="00AA1D8D"/>
    <w:rsid w:val="00AC1AA8"/>
    <w:rsid w:val="00B47730"/>
    <w:rsid w:val="00CB0664"/>
    <w:rsid w:val="00E86731"/>
    <w:rsid w:val="00EF4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8F2DD7-9BE9-49D2-A8B2-80D12011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Microsoft JhengHe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0">
    <w:name w:val="BodyText"/>
    <w:pPr>
      <w:spacing w:after="120" w:line="259" w:lineRule="auto"/>
    </w:pPr>
    <w:rPr>
      <w:rFonts w:ascii="Calibri" w:eastAsia="Microsoft JhengHei" w:hAnsi="Calibri"/>
      <w:sz w:val="21"/>
    </w:rPr>
  </w:style>
  <w:style w:type="paragraph" w:customStyle="1" w:styleId="CodeBlock">
    <w:name w:val="CodeBlock"/>
    <w:pPr>
      <w:spacing w:after="0" w:line="240" w:lineRule="auto"/>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Ermelo Viñas Jr.</cp:lastModifiedBy>
  <cp:revision>7</cp:revision>
  <dcterms:created xsi:type="dcterms:W3CDTF">2013-12-23T23:15:00Z</dcterms:created>
  <dcterms:modified xsi:type="dcterms:W3CDTF">2026-06-02T14:55:00Z</dcterms:modified>
  <cp:category/>
</cp:coreProperties>
</file>